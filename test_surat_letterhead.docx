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right"/>
      </w:pPr>
      <w:r>
        <w:rPr>
          <w:rFonts w:ascii="Arial" w:hAnsi="Arial"/>
          <w:b w:val="0"/>
          <w:sz w:val="22"/>
        </w:rPr>
        <w:t xml:space="preserve">No. Rujukan : </w:t>
      </w:r>
    </w:p>
    <w:p>
      <w:pPr>
        <w:spacing w:after="0" w:before="0"/>
        <w:jc w:val="right"/>
      </w:pPr>
      <w:r>
        <w:rPr>
          <w:rFonts w:ascii="Arial" w:hAnsi="Arial"/>
          <w:b w:val="0"/>
          <w:sz w:val="22"/>
        </w:rPr>
        <w:t xml:space="preserve">Tarikh      : </w:t>
      </w:r>
    </w:p>
    <w:p/>
    <w:p/>
    <w:p>
      <w:pPr>
        <w:spacing w:after="0" w:before="0"/>
        <w:jc w:val="left"/>
      </w:pPr>
      <w:r>
        <w:rPr>
          <w:rFonts w:ascii="Arial" w:hAnsi="Arial"/>
          <w:b w:val="0"/>
          <w:sz w:val="22"/>
        </w:rPr>
        <w:t>Tuan/Puan,</w:t>
      </w:r>
    </w:p>
    <w:p/>
    <w:p>
      <w:pPr>
        <w:spacing w:after="0" w:before="0"/>
        <w:jc w:val="left"/>
      </w:pPr>
      <w:r>
        <w:rPr>
          <w:rFonts w:ascii="Arial" w:hAnsi="Arial"/>
          <w:b/>
          <w:sz w:val="22"/>
        </w:rPr>
        <w:t>PERMOHONAN CUTI TAHUNAN</w:t>
      </w:r>
    </w:p>
    <w:p/>
    <w:p>
      <w:pPr>
        <w:spacing w:after="0" w:before="0"/>
        <w:ind w:firstLine="720"/>
        <w:jc w:val="both"/>
      </w:pPr>
      <w:r>
        <w:rPr>
          <w:rFonts w:ascii="Arial" w:hAnsi="Arial"/>
          <w:b w:val="0"/>
          <w:sz w:val="22"/>
        </w:rPr>
        <w:t>Dengan hormatnya perkara di atas adalah dirujuk.</w:t>
      </w:r>
    </w:p>
    <w:p/>
    <w:p>
      <w:pPr>
        <w:spacing w:after="0" w:before="0"/>
        <w:jc w:val="both"/>
      </w:pPr>
      <w:r>
        <w:rPr>
          <w:rFonts w:ascii="Arial" w:hAnsi="Arial"/>
          <w:b w:val="0"/>
          <w:sz w:val="22"/>
        </w:rPr>
        <w:t>Dengan hormatnya saya merujuk kepada perkara di atas.</w:t>
      </w:r>
    </w:p>
    <w:p/>
    <w:p>
      <w:pPr>
        <w:spacing w:after="0" w:before="0"/>
        <w:jc w:val="both"/>
      </w:pPr>
      <w:r>
        <w:rPr>
          <w:rFonts w:ascii="Arial" w:hAnsi="Arial"/>
          <w:b w:val="0"/>
          <w:sz w:val="22"/>
        </w:rPr>
        <w:t>Sehubungan itu saya ingin memohon cuti tahunan selama 3 hari pada 25-27 Julai 2026.</w:t>
      </w:r>
    </w:p>
    <w:p/>
    <w:p>
      <w:pPr>
        <w:spacing w:after="0" w:before="0"/>
        <w:jc w:val="both"/>
      </w:pPr>
      <w:r>
        <w:rPr>
          <w:rFonts w:ascii="Arial" w:hAnsi="Arial"/>
          <w:b w:val="0"/>
          <w:sz w:val="22"/>
        </w:rPr>
        <w:t>Sekian, terima kasih.</w:t>
      </w:r>
    </w:p>
    <w:p/>
    <w:p>
      <w:pPr>
        <w:spacing w:after="0" w:before="0"/>
        <w:jc w:val="left"/>
      </w:pPr>
      <w:r>
        <w:rPr>
          <w:rFonts w:ascii="Arial" w:hAnsi="Arial"/>
          <w:b/>
          <w:sz w:val="22"/>
        </w:rPr>
        <w:t>"MALAYSIA MADANI"</w:t>
      </w:r>
    </w:p>
    <w:p>
      <w:pPr>
        <w:spacing w:after="0" w:before="0"/>
        <w:jc w:val="left"/>
      </w:pPr>
      <w:r>
        <w:rPr>
          <w:rFonts w:ascii="Arial" w:hAnsi="Arial"/>
          <w:b/>
          <w:sz w:val="22"/>
        </w:rPr>
        <w:t>"BERKHIDMAT UNTUK NEGARA"</w:t>
      </w:r>
    </w:p>
    <w:p/>
    <w:p>
      <w:pPr>
        <w:spacing w:after="0" w:before="0"/>
        <w:jc w:val="left"/>
      </w:pPr>
      <w:r>
        <w:rPr>
          <w:rFonts w:ascii="Arial" w:hAnsi="Arial"/>
          <w:b w:val="0"/>
          <w:sz w:val="22"/>
        </w:rPr>
        <w:t>Saya yang menjalankan amanah,</w:t>
      </w:r>
    </w:p>
    <w:p/>
    <w:p/>
    <w:p/>
    <w:p>
      <w:pPr>
        <w:spacing w:after="0" w:before="0"/>
        <w:jc w:val="left"/>
      </w:pPr>
      <w:r>
        <w:rPr>
          <w:rFonts w:ascii="Arial" w:hAnsi="Arial"/>
          <w:b/>
          <w:sz w:val="22"/>
        </w:rPr>
        <w:t>(AHMAD BIN ALI)</w:t>
      </w:r>
    </w:p>
    <w:p>
      <w:pPr>
        <w:spacing w:after="0" w:before="0"/>
        <w:jc w:val="left"/>
      </w:pPr>
      <w:r>
        <w:rPr>
          <w:rFonts w:ascii="Arial" w:hAnsi="Arial"/>
          <w:b w:val="0"/>
          <w:sz w:val="22"/>
        </w:rPr>
        <w:t>Pengetua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283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jc w:val="center"/>
    </w:pPr>
    <w:r>
      <w:drawing>
        <wp:inline xmlns:a="http://schemas.openxmlformats.org/drawingml/2006/main" xmlns:pic="http://schemas.openxmlformats.org/drawingml/2006/picture">
          <wp:extent cx="6120000" cy="34427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000" cy="3442715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/>
      <w:pBdr>
        <w:bottom w:val="single" w:sz="6" w:space="1" w:color="000000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