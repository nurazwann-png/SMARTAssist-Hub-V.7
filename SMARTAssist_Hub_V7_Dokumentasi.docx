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72FA" w14:textId="77777777" w:rsidR="00D43600" w:rsidRDefault="00D43600">
      <w:pPr>
        <w:shd w:val="clear" w:color="auto" w:fill="0D1B3E"/>
        <w:spacing w:after="0"/>
        <w:jc w:val="center"/>
        <w:rPr>
          <w:sz w:val="16"/>
        </w:rPr>
      </w:pPr>
    </w:p>
    <w:p w14:paraId="19BBDDBA" w14:textId="77777777" w:rsidR="00D43600" w:rsidRDefault="00D43600">
      <w:pPr>
        <w:shd w:val="clear" w:color="auto" w:fill="0D1B3E"/>
        <w:spacing w:after="0"/>
        <w:jc w:val="center"/>
        <w:rPr>
          <w:sz w:val="16"/>
        </w:rPr>
      </w:pPr>
    </w:p>
    <w:p w14:paraId="5735FA8A" w14:textId="77777777" w:rsidR="00D43600" w:rsidRDefault="00D43600">
      <w:pPr>
        <w:shd w:val="clear" w:color="auto" w:fill="0D1B3E"/>
        <w:spacing w:after="0"/>
        <w:jc w:val="center"/>
        <w:rPr>
          <w:sz w:val="16"/>
        </w:rPr>
      </w:pPr>
    </w:p>
    <w:p w14:paraId="4CD97565" w14:textId="77777777" w:rsidR="00027F3D" w:rsidRDefault="00000000">
      <w:pPr>
        <w:shd w:val="clear" w:color="auto" w:fill="0D1B3E"/>
        <w:spacing w:after="0"/>
        <w:jc w:val="center"/>
      </w:pPr>
      <w:r>
        <w:rPr>
          <w:sz w:val="16"/>
        </w:rPr>
        <w:br/>
      </w:r>
      <w:r>
        <w:rPr>
          <w:sz w:val="16"/>
        </w:rPr>
        <w:br/>
      </w:r>
      <w:r>
        <w:rPr>
          <w:sz w:val="16"/>
        </w:rPr>
        <w:br/>
      </w:r>
    </w:p>
    <w:p w14:paraId="4D7987CC" w14:textId="77777777" w:rsidR="00D43600" w:rsidRDefault="00D43600" w:rsidP="00D43600">
      <w:pPr>
        <w:shd w:val="clear" w:color="auto" w:fill="0D1B3E"/>
        <w:jc w:val="center"/>
        <w:rPr>
          <w:b/>
          <w:color w:val="FFFFFF"/>
          <w:sz w:val="64"/>
        </w:rPr>
      </w:pPr>
    </w:p>
    <w:p w14:paraId="4A5B6A5C" w14:textId="77777777" w:rsidR="00D43600" w:rsidRPr="00B046F0" w:rsidRDefault="00D43600" w:rsidP="00D43600">
      <w:pPr>
        <w:shd w:val="clear" w:color="auto" w:fill="0D1B3E"/>
        <w:jc w:val="center"/>
        <w:rPr>
          <w:b/>
          <w:color w:val="FFFFFF"/>
          <w:sz w:val="72"/>
          <w:szCs w:val="24"/>
        </w:rPr>
      </w:pPr>
    </w:p>
    <w:p w14:paraId="300C2FAD" w14:textId="77777777" w:rsidR="00027F3D" w:rsidRPr="00B046F0" w:rsidRDefault="00000000" w:rsidP="00D43600">
      <w:pPr>
        <w:shd w:val="clear" w:color="auto" w:fill="0D1B3E"/>
        <w:jc w:val="center"/>
        <w:rPr>
          <w:sz w:val="22"/>
          <w:szCs w:val="24"/>
        </w:rPr>
      </w:pPr>
      <w:proofErr w:type="spellStart"/>
      <w:r w:rsidRPr="00B046F0">
        <w:rPr>
          <w:b/>
          <w:color w:val="FFFFFF"/>
          <w:sz w:val="72"/>
          <w:szCs w:val="24"/>
        </w:rPr>
        <w:t>SMARTAssist</w:t>
      </w:r>
      <w:proofErr w:type="spellEnd"/>
      <w:r w:rsidRPr="00B046F0">
        <w:rPr>
          <w:b/>
          <w:color w:val="FFFFFF"/>
          <w:sz w:val="72"/>
          <w:szCs w:val="24"/>
        </w:rPr>
        <w:t xml:space="preserve"> Hub</w:t>
      </w:r>
    </w:p>
    <w:p w14:paraId="5E8DDB09" w14:textId="77777777" w:rsidR="00027F3D" w:rsidRPr="00B046F0" w:rsidRDefault="00000000">
      <w:pPr>
        <w:shd w:val="clear" w:color="auto" w:fill="0D1B3E"/>
        <w:jc w:val="center"/>
        <w:rPr>
          <w:sz w:val="22"/>
          <w:szCs w:val="24"/>
        </w:rPr>
      </w:pPr>
      <w:r w:rsidRPr="00B046F0">
        <w:rPr>
          <w:b/>
          <w:color w:val="F5A623"/>
          <w:sz w:val="32"/>
          <w:szCs w:val="24"/>
        </w:rPr>
        <w:t>SMART</w:t>
      </w:r>
    </w:p>
    <w:p w14:paraId="0318C449" w14:textId="77777777" w:rsidR="00027F3D" w:rsidRPr="00B046F0" w:rsidRDefault="00000000">
      <w:pPr>
        <w:shd w:val="clear" w:color="auto" w:fill="0D1B3E"/>
        <w:jc w:val="center"/>
        <w:rPr>
          <w:sz w:val="22"/>
          <w:szCs w:val="24"/>
        </w:rPr>
      </w:pPr>
      <w:proofErr w:type="spellStart"/>
      <w:r w:rsidRPr="00B046F0">
        <w:rPr>
          <w:color w:val="FFFFFF"/>
          <w:sz w:val="28"/>
          <w:szCs w:val="24"/>
        </w:rPr>
        <w:t>Sistem</w:t>
      </w:r>
      <w:proofErr w:type="spellEnd"/>
      <w:r w:rsidRPr="00B046F0">
        <w:rPr>
          <w:color w:val="FFFFFF"/>
          <w:sz w:val="28"/>
          <w:szCs w:val="24"/>
        </w:rPr>
        <w:t xml:space="preserve"> Maklumat </w:t>
      </w:r>
      <w:proofErr w:type="spellStart"/>
      <w:r w:rsidRPr="00B046F0">
        <w:rPr>
          <w:color w:val="FFFFFF"/>
          <w:sz w:val="28"/>
          <w:szCs w:val="24"/>
        </w:rPr>
        <w:t>Automasi</w:t>
      </w:r>
      <w:proofErr w:type="spellEnd"/>
      <w:r w:rsidRPr="00B046F0">
        <w:rPr>
          <w:color w:val="FFFFFF"/>
          <w:sz w:val="28"/>
          <w:szCs w:val="24"/>
        </w:rPr>
        <w:t xml:space="preserve"> Rasmi </w:t>
      </w:r>
      <w:proofErr w:type="spellStart"/>
      <w:r w:rsidRPr="00B046F0">
        <w:rPr>
          <w:color w:val="FFFFFF"/>
          <w:sz w:val="28"/>
          <w:szCs w:val="24"/>
        </w:rPr>
        <w:t>Terpadu</w:t>
      </w:r>
      <w:proofErr w:type="spellEnd"/>
    </w:p>
    <w:p w14:paraId="682EDA17" w14:textId="77777777" w:rsidR="00027F3D" w:rsidRPr="00B046F0" w:rsidRDefault="00000000">
      <w:pPr>
        <w:shd w:val="clear" w:color="auto" w:fill="0D1B3E"/>
        <w:jc w:val="center"/>
        <w:rPr>
          <w:sz w:val="22"/>
          <w:szCs w:val="24"/>
        </w:rPr>
      </w:pPr>
      <w:r w:rsidRPr="00B046F0">
        <w:rPr>
          <w:color w:val="A0AEC0"/>
          <w:sz w:val="28"/>
          <w:szCs w:val="24"/>
        </w:rPr>
        <w:br/>
        <w:t xml:space="preserve">Platform AI </w:t>
      </w:r>
      <w:proofErr w:type="spellStart"/>
      <w:r w:rsidRPr="00B046F0">
        <w:rPr>
          <w:color w:val="A0AEC0"/>
          <w:sz w:val="28"/>
          <w:szCs w:val="24"/>
        </w:rPr>
        <w:t>Produktiviti</w:t>
      </w:r>
      <w:proofErr w:type="spellEnd"/>
      <w:r w:rsidRPr="00B046F0">
        <w:rPr>
          <w:color w:val="A0AEC0"/>
          <w:sz w:val="28"/>
          <w:szCs w:val="24"/>
        </w:rPr>
        <w:t xml:space="preserve"> </w:t>
      </w:r>
      <w:proofErr w:type="spellStart"/>
      <w:r w:rsidRPr="00B046F0">
        <w:rPr>
          <w:color w:val="A0AEC0"/>
          <w:sz w:val="28"/>
          <w:szCs w:val="24"/>
        </w:rPr>
        <w:t>Pegawai</w:t>
      </w:r>
      <w:proofErr w:type="spellEnd"/>
      <w:r w:rsidRPr="00B046F0">
        <w:rPr>
          <w:color w:val="A0AEC0"/>
          <w:sz w:val="28"/>
          <w:szCs w:val="24"/>
        </w:rPr>
        <w:t xml:space="preserve"> KPM</w:t>
      </w:r>
      <w:r w:rsidRPr="00B046F0">
        <w:rPr>
          <w:color w:val="A0AEC0"/>
          <w:sz w:val="28"/>
          <w:szCs w:val="24"/>
        </w:rPr>
        <w:br/>
      </w:r>
    </w:p>
    <w:p w14:paraId="68719FB0" w14:textId="77777777" w:rsidR="00B046F0" w:rsidRPr="00B046F0" w:rsidRDefault="00B046F0">
      <w:pPr>
        <w:shd w:val="clear" w:color="auto" w:fill="0D1B3E"/>
        <w:jc w:val="center"/>
        <w:rPr>
          <w:sz w:val="22"/>
          <w:szCs w:val="24"/>
        </w:rPr>
      </w:pPr>
    </w:p>
    <w:p w14:paraId="6A081307" w14:textId="77777777" w:rsidR="00D43600" w:rsidRPr="00B046F0" w:rsidRDefault="00000000" w:rsidP="00D43600">
      <w:pPr>
        <w:shd w:val="clear" w:color="auto" w:fill="0D1B3E"/>
        <w:spacing w:after="0"/>
        <w:jc w:val="center"/>
        <w:rPr>
          <w:color w:val="FFFFFF"/>
          <w:sz w:val="22"/>
          <w:szCs w:val="24"/>
        </w:rPr>
      </w:pPr>
      <w:proofErr w:type="spellStart"/>
      <w:r w:rsidRPr="00B046F0">
        <w:rPr>
          <w:b/>
          <w:color w:val="F5A623"/>
          <w:sz w:val="22"/>
          <w:szCs w:val="24"/>
        </w:rPr>
        <w:t>Penyedia</w:t>
      </w:r>
      <w:proofErr w:type="spellEnd"/>
      <w:r w:rsidRPr="00B046F0">
        <w:rPr>
          <w:b/>
          <w:color w:val="F5A623"/>
          <w:sz w:val="22"/>
          <w:szCs w:val="24"/>
        </w:rPr>
        <w:t xml:space="preserve">: </w:t>
      </w:r>
      <w:proofErr w:type="spellStart"/>
      <w:r w:rsidR="00D43600" w:rsidRPr="00B046F0">
        <w:rPr>
          <w:color w:val="FFFFFF"/>
          <w:sz w:val="22"/>
          <w:szCs w:val="24"/>
        </w:rPr>
        <w:t>Nurazwann</w:t>
      </w:r>
      <w:proofErr w:type="spellEnd"/>
      <w:r w:rsidR="00D43600" w:rsidRPr="00B046F0">
        <w:rPr>
          <w:color w:val="FFFFFF"/>
          <w:sz w:val="22"/>
          <w:szCs w:val="24"/>
        </w:rPr>
        <w:t xml:space="preserve"> bin Ismail</w:t>
      </w:r>
      <w:r w:rsidRPr="00B046F0">
        <w:rPr>
          <w:color w:val="FFFFFF"/>
          <w:sz w:val="22"/>
          <w:szCs w:val="24"/>
        </w:rPr>
        <w:t xml:space="preserve">     </w:t>
      </w:r>
    </w:p>
    <w:p w14:paraId="52CEE98E" w14:textId="77777777" w:rsidR="00D43600" w:rsidRPr="00B046F0" w:rsidRDefault="00000000" w:rsidP="00D43600">
      <w:pPr>
        <w:shd w:val="clear" w:color="auto" w:fill="0D1B3E"/>
        <w:spacing w:after="0"/>
        <w:jc w:val="center"/>
        <w:rPr>
          <w:color w:val="FFFFFF"/>
          <w:sz w:val="22"/>
          <w:szCs w:val="24"/>
        </w:rPr>
      </w:pPr>
      <w:proofErr w:type="spellStart"/>
      <w:r w:rsidRPr="00B046F0">
        <w:rPr>
          <w:b/>
          <w:color w:val="F5A623"/>
          <w:sz w:val="22"/>
          <w:szCs w:val="24"/>
        </w:rPr>
        <w:t>Organisasi</w:t>
      </w:r>
      <w:proofErr w:type="spellEnd"/>
      <w:r w:rsidRPr="00B046F0">
        <w:rPr>
          <w:b/>
          <w:color w:val="F5A623"/>
          <w:sz w:val="22"/>
          <w:szCs w:val="24"/>
        </w:rPr>
        <w:t xml:space="preserve">: </w:t>
      </w:r>
      <w:proofErr w:type="spellStart"/>
      <w:r w:rsidR="00D43600" w:rsidRPr="00B046F0">
        <w:rPr>
          <w:color w:val="FFFFFF"/>
          <w:sz w:val="22"/>
          <w:szCs w:val="24"/>
        </w:rPr>
        <w:t>Pejabat</w:t>
      </w:r>
      <w:proofErr w:type="spellEnd"/>
      <w:r w:rsidR="00D43600" w:rsidRPr="00B046F0">
        <w:rPr>
          <w:color w:val="FFFFFF"/>
          <w:sz w:val="22"/>
          <w:szCs w:val="24"/>
        </w:rPr>
        <w:t xml:space="preserve"> Pendidikan Daerah Dalat</w:t>
      </w:r>
      <w:r w:rsidRPr="00B046F0">
        <w:rPr>
          <w:color w:val="FFFFFF"/>
          <w:sz w:val="22"/>
          <w:szCs w:val="24"/>
        </w:rPr>
        <w:t xml:space="preserve">     </w:t>
      </w:r>
    </w:p>
    <w:p w14:paraId="66E2C9A5" w14:textId="77777777" w:rsidR="00D43600" w:rsidRPr="00B046F0" w:rsidRDefault="00000000" w:rsidP="00D43600">
      <w:pPr>
        <w:shd w:val="clear" w:color="auto" w:fill="0D1B3E"/>
        <w:spacing w:after="0"/>
        <w:jc w:val="center"/>
        <w:rPr>
          <w:color w:val="FFFFFF"/>
          <w:sz w:val="22"/>
          <w:szCs w:val="24"/>
        </w:rPr>
      </w:pPr>
      <w:r w:rsidRPr="00B046F0">
        <w:rPr>
          <w:b/>
          <w:color w:val="F5A623"/>
          <w:sz w:val="22"/>
          <w:szCs w:val="24"/>
        </w:rPr>
        <w:t xml:space="preserve">Tarikh: </w:t>
      </w:r>
      <w:r w:rsidRPr="00B046F0">
        <w:rPr>
          <w:color w:val="FFFFFF"/>
          <w:sz w:val="22"/>
          <w:szCs w:val="24"/>
        </w:rPr>
        <w:t xml:space="preserve">Julai 2026     </w:t>
      </w:r>
    </w:p>
    <w:p w14:paraId="255EAFB6" w14:textId="77777777" w:rsidR="00027F3D" w:rsidRPr="00B046F0" w:rsidRDefault="00000000" w:rsidP="00D43600">
      <w:pPr>
        <w:shd w:val="clear" w:color="auto" w:fill="0D1B3E"/>
        <w:spacing w:after="0"/>
        <w:jc w:val="center"/>
        <w:rPr>
          <w:color w:val="FFFFFF"/>
          <w:sz w:val="22"/>
          <w:szCs w:val="24"/>
        </w:rPr>
      </w:pPr>
      <w:proofErr w:type="spellStart"/>
      <w:r w:rsidRPr="00B046F0">
        <w:rPr>
          <w:b/>
          <w:color w:val="F5A623"/>
          <w:sz w:val="22"/>
          <w:szCs w:val="24"/>
        </w:rPr>
        <w:t>Versi</w:t>
      </w:r>
      <w:proofErr w:type="spellEnd"/>
      <w:r w:rsidRPr="00B046F0">
        <w:rPr>
          <w:b/>
          <w:color w:val="F5A623"/>
          <w:sz w:val="22"/>
          <w:szCs w:val="24"/>
        </w:rPr>
        <w:t xml:space="preserve"> </w:t>
      </w:r>
      <w:proofErr w:type="spellStart"/>
      <w:r w:rsidRPr="00B046F0">
        <w:rPr>
          <w:b/>
          <w:color w:val="F5A623"/>
          <w:sz w:val="22"/>
          <w:szCs w:val="24"/>
        </w:rPr>
        <w:t>Sistem</w:t>
      </w:r>
      <w:proofErr w:type="spellEnd"/>
      <w:r w:rsidRPr="00B046F0">
        <w:rPr>
          <w:b/>
          <w:color w:val="F5A623"/>
          <w:sz w:val="22"/>
          <w:szCs w:val="24"/>
        </w:rPr>
        <w:t xml:space="preserve">: </w:t>
      </w:r>
      <w:proofErr w:type="spellStart"/>
      <w:r w:rsidRPr="00B046F0">
        <w:rPr>
          <w:color w:val="FFFFFF"/>
          <w:sz w:val="22"/>
          <w:szCs w:val="24"/>
        </w:rPr>
        <w:t>SMARTAssist</w:t>
      </w:r>
      <w:proofErr w:type="spellEnd"/>
      <w:r w:rsidRPr="00B046F0">
        <w:rPr>
          <w:color w:val="FFFFFF"/>
          <w:sz w:val="22"/>
          <w:szCs w:val="24"/>
        </w:rPr>
        <w:t xml:space="preserve"> Hub     </w:t>
      </w:r>
    </w:p>
    <w:p w14:paraId="3C879AC1" w14:textId="77777777" w:rsidR="00D43600" w:rsidRDefault="00D43600" w:rsidP="00D43600">
      <w:pPr>
        <w:shd w:val="clear" w:color="auto" w:fill="0D1B3E"/>
        <w:spacing w:after="0"/>
        <w:jc w:val="center"/>
        <w:rPr>
          <w:color w:val="FFFFFF"/>
          <w:sz w:val="20"/>
        </w:rPr>
      </w:pPr>
    </w:p>
    <w:p w14:paraId="3948BC73" w14:textId="77777777" w:rsidR="00D43600" w:rsidRDefault="00D43600" w:rsidP="00D43600">
      <w:pPr>
        <w:shd w:val="clear" w:color="auto" w:fill="0D1B3E"/>
        <w:spacing w:after="0"/>
        <w:jc w:val="center"/>
        <w:rPr>
          <w:color w:val="FFFFFF"/>
          <w:sz w:val="20"/>
        </w:rPr>
      </w:pPr>
    </w:p>
    <w:p w14:paraId="3672558E" w14:textId="77777777" w:rsidR="00D43600" w:rsidRDefault="00D43600" w:rsidP="00D43600">
      <w:pPr>
        <w:shd w:val="clear" w:color="auto" w:fill="0D1B3E"/>
        <w:spacing w:after="0"/>
        <w:jc w:val="center"/>
        <w:rPr>
          <w:color w:val="FFFFFF"/>
          <w:sz w:val="20"/>
        </w:rPr>
      </w:pPr>
    </w:p>
    <w:p w14:paraId="5B48F0E4" w14:textId="77777777" w:rsidR="00D43600" w:rsidRDefault="00D43600" w:rsidP="00D43600">
      <w:pPr>
        <w:shd w:val="clear" w:color="auto" w:fill="0D1B3E"/>
        <w:spacing w:after="0"/>
        <w:jc w:val="center"/>
        <w:rPr>
          <w:color w:val="FFFFFF"/>
          <w:sz w:val="20"/>
        </w:rPr>
      </w:pPr>
    </w:p>
    <w:p w14:paraId="184E3F89" w14:textId="77777777" w:rsidR="00D43600" w:rsidRDefault="00D43600" w:rsidP="00D43600">
      <w:pPr>
        <w:shd w:val="clear" w:color="auto" w:fill="0D1B3E"/>
        <w:spacing w:after="0"/>
        <w:jc w:val="center"/>
        <w:rPr>
          <w:color w:val="FFFFFF"/>
          <w:sz w:val="20"/>
        </w:rPr>
      </w:pPr>
    </w:p>
    <w:p w14:paraId="0CE8230B" w14:textId="77777777" w:rsidR="00D43600" w:rsidRDefault="00D43600" w:rsidP="00D43600">
      <w:pPr>
        <w:shd w:val="clear" w:color="auto" w:fill="0D1B3E"/>
        <w:spacing w:after="0"/>
        <w:jc w:val="center"/>
        <w:rPr>
          <w:color w:val="FFFFFF"/>
          <w:sz w:val="20"/>
        </w:rPr>
      </w:pPr>
    </w:p>
    <w:p w14:paraId="40952048" w14:textId="77777777" w:rsidR="00D43600" w:rsidRDefault="00D43600" w:rsidP="00D43600">
      <w:pPr>
        <w:shd w:val="clear" w:color="auto" w:fill="0D1B3E"/>
        <w:spacing w:after="0"/>
        <w:jc w:val="center"/>
        <w:rPr>
          <w:color w:val="FFFFFF"/>
          <w:sz w:val="20"/>
        </w:rPr>
      </w:pPr>
    </w:p>
    <w:p w14:paraId="34044858" w14:textId="77777777" w:rsidR="00D43600" w:rsidRDefault="00D43600" w:rsidP="00D43600">
      <w:pPr>
        <w:shd w:val="clear" w:color="auto" w:fill="0D1B3E"/>
        <w:spacing w:after="0"/>
        <w:jc w:val="center"/>
        <w:rPr>
          <w:color w:val="FFFFFF"/>
          <w:sz w:val="20"/>
        </w:rPr>
      </w:pPr>
    </w:p>
    <w:p w14:paraId="235817CF" w14:textId="77777777" w:rsidR="00D43600" w:rsidRDefault="00D43600" w:rsidP="00B046F0">
      <w:pPr>
        <w:shd w:val="clear" w:color="auto" w:fill="0D1B3E"/>
        <w:spacing w:after="0"/>
        <w:rPr>
          <w:color w:val="FFFFFF"/>
          <w:sz w:val="20"/>
        </w:rPr>
      </w:pPr>
    </w:p>
    <w:p w14:paraId="059630C0" w14:textId="77777777" w:rsidR="00D43600" w:rsidRDefault="00D43600" w:rsidP="00D43600">
      <w:pPr>
        <w:shd w:val="clear" w:color="auto" w:fill="0D1B3E"/>
        <w:spacing w:after="0"/>
        <w:jc w:val="center"/>
        <w:rPr>
          <w:color w:val="FFFFFF"/>
          <w:sz w:val="20"/>
        </w:rPr>
      </w:pPr>
    </w:p>
    <w:p w14:paraId="6DD8F357" w14:textId="77777777" w:rsidR="00D43600" w:rsidRDefault="00D43600" w:rsidP="00D43600">
      <w:pPr>
        <w:shd w:val="clear" w:color="auto" w:fill="0D1B3E"/>
        <w:spacing w:after="0"/>
        <w:jc w:val="center"/>
        <w:rPr>
          <w:color w:val="FFFFFF"/>
          <w:sz w:val="20"/>
        </w:rPr>
      </w:pPr>
    </w:p>
    <w:p w14:paraId="36FC3649" w14:textId="77777777" w:rsidR="00D43600" w:rsidRDefault="00D43600" w:rsidP="00D43600">
      <w:pPr>
        <w:shd w:val="clear" w:color="auto" w:fill="0D1B3E"/>
        <w:spacing w:after="0"/>
        <w:jc w:val="center"/>
      </w:pPr>
    </w:p>
    <w:p w14:paraId="04BB54BB" w14:textId="77777777" w:rsidR="00027F3D" w:rsidRDefault="00000000">
      <w:pPr>
        <w:shd w:val="clear" w:color="auto" w:fill="0D1B3E"/>
      </w:pPr>
      <w:r>
        <w:rPr>
          <w:sz w:val="12"/>
        </w:rPr>
        <w:br/>
      </w:r>
    </w:p>
    <w:p w14:paraId="21AE44FB" w14:textId="77777777" w:rsidR="00027F3D" w:rsidRDefault="00000000">
      <w:r>
        <w:br w:type="page"/>
      </w:r>
    </w:p>
    <w:p w14:paraId="359909C1" w14:textId="77777777" w:rsidR="00B046F0" w:rsidRDefault="00B046F0" w:rsidP="00D43600">
      <w:pPr>
        <w:rPr>
          <w:b/>
          <w:color w:val="0D1B3E"/>
          <w:sz w:val="30"/>
        </w:rPr>
        <w:sectPr w:rsidR="00B046F0" w:rsidSect="00B046F0">
          <w:headerReference w:type="default" r:id="rId8"/>
          <w:footerReference w:type="default" r:id="rId9"/>
          <w:pgSz w:w="11906" w:h="16838"/>
          <w:pgMar w:top="1417" w:right="1134" w:bottom="1134" w:left="1417" w:header="720" w:footer="720" w:gutter="0"/>
          <w:pgNumType w:start="1"/>
          <w:cols w:space="720"/>
          <w:docGrid w:linePitch="360"/>
        </w:sectPr>
      </w:pPr>
    </w:p>
    <w:p w14:paraId="4B181046" w14:textId="77777777" w:rsidR="00027F3D" w:rsidRDefault="00000000" w:rsidP="00D43600">
      <w:r>
        <w:rPr>
          <w:b/>
          <w:color w:val="0D1B3E"/>
          <w:sz w:val="30"/>
        </w:rPr>
        <w:lastRenderedPageBreak/>
        <w:t>1. PENGENALAN SISTEM</w:t>
      </w:r>
    </w:p>
    <w:p w14:paraId="75351B21" w14:textId="77777777" w:rsidR="00027F3D" w:rsidRDefault="00027F3D">
      <w:pPr>
        <w:pBdr>
          <w:bottom w:val="single" w:sz="8" w:space="0" w:color="F5A623"/>
        </w:pBdr>
        <w:spacing w:before="40" w:after="120"/>
      </w:pPr>
    </w:p>
    <w:p w14:paraId="115EA8B1" w14:textId="77777777" w:rsidR="00027F3D" w:rsidRDefault="00000000">
      <w:pPr>
        <w:shd w:val="clear" w:color="auto" w:fill="0D1B3E"/>
        <w:spacing w:before="80" w:after="120"/>
        <w:ind w:left="170" w:right="170"/>
      </w:pPr>
      <w:r>
        <w:rPr>
          <w:b/>
          <w:color w:val="FFFFFF"/>
        </w:rPr>
        <w:t xml:space="preserve">SMART — </w:t>
      </w:r>
      <w:proofErr w:type="spellStart"/>
      <w:r>
        <w:rPr>
          <w:color w:val="FFFFFF"/>
        </w:rPr>
        <w:t>Sistem</w:t>
      </w:r>
      <w:proofErr w:type="spellEnd"/>
      <w:r>
        <w:rPr>
          <w:color w:val="FFFFFF"/>
        </w:rPr>
        <w:t xml:space="preserve"> Maklumat </w:t>
      </w:r>
      <w:proofErr w:type="spellStart"/>
      <w:r>
        <w:rPr>
          <w:color w:val="FFFFFF"/>
        </w:rPr>
        <w:t>Automasi</w:t>
      </w:r>
      <w:proofErr w:type="spellEnd"/>
      <w:r>
        <w:rPr>
          <w:color w:val="FFFFFF"/>
        </w:rPr>
        <w:t xml:space="preserve"> Rasmi </w:t>
      </w:r>
      <w:proofErr w:type="spellStart"/>
      <w:r>
        <w:rPr>
          <w:color w:val="FFFFFF"/>
        </w:rPr>
        <w:t>Terpadu</w:t>
      </w:r>
      <w:proofErr w:type="spellEnd"/>
    </w:p>
    <w:tbl>
      <w:tblPr>
        <w:tblStyle w:val="TableGrid"/>
        <w:tblW w:w="0" w:type="auto"/>
        <w:tblLook w:val="04A0" w:firstRow="1" w:lastRow="0" w:firstColumn="1" w:lastColumn="0" w:noHBand="0" w:noVBand="1"/>
      </w:tblPr>
      <w:tblGrid>
        <w:gridCol w:w="3118"/>
        <w:gridCol w:w="3118"/>
        <w:gridCol w:w="3118"/>
      </w:tblGrid>
      <w:tr w:rsidR="00027F3D" w14:paraId="4D9D64C8" w14:textId="77777777">
        <w:tc>
          <w:tcPr>
            <w:tcW w:w="3118" w:type="dxa"/>
            <w:shd w:val="clear" w:color="auto" w:fill="0D1B3E"/>
            <w:vAlign w:val="center"/>
          </w:tcPr>
          <w:p w14:paraId="777A50C2" w14:textId="77777777" w:rsidR="00027F3D" w:rsidRDefault="00000000">
            <w:pPr>
              <w:spacing w:before="100" w:after="100"/>
              <w:jc w:val="center"/>
            </w:pPr>
            <w:r>
              <w:rPr>
                <w:b/>
                <w:color w:val="F5A623"/>
                <w:sz w:val="40"/>
              </w:rPr>
              <w:t>S</w:t>
            </w:r>
          </w:p>
        </w:tc>
        <w:tc>
          <w:tcPr>
            <w:tcW w:w="3118" w:type="dxa"/>
            <w:shd w:val="clear" w:color="auto" w:fill="1A2A5A"/>
            <w:vAlign w:val="center"/>
          </w:tcPr>
          <w:p w14:paraId="2A79271A" w14:textId="77777777" w:rsidR="00027F3D" w:rsidRDefault="00000000">
            <w:pPr>
              <w:spacing w:before="100" w:after="100"/>
              <w:jc w:val="center"/>
            </w:pPr>
            <w:r>
              <w:rPr>
                <w:b/>
                <w:color w:val="F5A623"/>
                <w:sz w:val="22"/>
              </w:rPr>
              <w:t>SISTEM</w:t>
            </w:r>
          </w:p>
        </w:tc>
        <w:tc>
          <w:tcPr>
            <w:tcW w:w="3118" w:type="dxa"/>
            <w:vAlign w:val="center"/>
          </w:tcPr>
          <w:p w14:paraId="04DDD768" w14:textId="77777777" w:rsidR="00027F3D" w:rsidRDefault="00000000">
            <w:pPr>
              <w:spacing w:before="100" w:after="100"/>
            </w:pPr>
            <w:r>
              <w:rPr>
                <w:sz w:val="20"/>
              </w:rPr>
              <w:t xml:space="preserve">Platform </w:t>
            </w:r>
            <w:proofErr w:type="spellStart"/>
            <w:r>
              <w:rPr>
                <w:sz w:val="20"/>
              </w:rPr>
              <w:t>bersepadu</w:t>
            </w:r>
            <w:proofErr w:type="spellEnd"/>
            <w:r>
              <w:rPr>
                <w:sz w:val="20"/>
              </w:rPr>
              <w:t xml:space="preserve"> yang </w:t>
            </w:r>
            <w:proofErr w:type="spellStart"/>
            <w:r>
              <w:rPr>
                <w:sz w:val="20"/>
              </w:rPr>
              <w:t>menghimpunkan</w:t>
            </w:r>
            <w:proofErr w:type="spellEnd"/>
            <w:r>
              <w:rPr>
                <w:sz w:val="20"/>
              </w:rPr>
              <w:t xml:space="preserve"> </w:t>
            </w:r>
            <w:proofErr w:type="spellStart"/>
            <w:r>
              <w:rPr>
                <w:sz w:val="20"/>
              </w:rPr>
              <w:t>pelbagai</w:t>
            </w:r>
            <w:proofErr w:type="spellEnd"/>
            <w:r>
              <w:rPr>
                <w:sz w:val="20"/>
              </w:rPr>
              <w:t xml:space="preserve"> </w:t>
            </w:r>
            <w:proofErr w:type="spellStart"/>
            <w:r>
              <w:rPr>
                <w:sz w:val="20"/>
              </w:rPr>
              <w:t>fungsi</w:t>
            </w:r>
            <w:proofErr w:type="spellEnd"/>
            <w:r>
              <w:rPr>
                <w:sz w:val="20"/>
              </w:rPr>
              <w:t xml:space="preserve"> </w:t>
            </w:r>
            <w:proofErr w:type="spellStart"/>
            <w:r>
              <w:rPr>
                <w:sz w:val="20"/>
              </w:rPr>
              <w:t>dalam</w:t>
            </w:r>
            <w:proofErr w:type="spellEnd"/>
            <w:r>
              <w:rPr>
                <w:sz w:val="20"/>
              </w:rPr>
              <w:t xml:space="preserve"> </w:t>
            </w:r>
            <w:proofErr w:type="spellStart"/>
            <w:r>
              <w:rPr>
                <w:sz w:val="20"/>
              </w:rPr>
              <w:t>satu</w:t>
            </w:r>
            <w:proofErr w:type="spellEnd"/>
            <w:r>
              <w:rPr>
                <w:sz w:val="20"/>
              </w:rPr>
              <w:t xml:space="preserve"> </w:t>
            </w:r>
            <w:proofErr w:type="spellStart"/>
            <w:r>
              <w:rPr>
                <w:sz w:val="20"/>
              </w:rPr>
              <w:t>sistem</w:t>
            </w:r>
            <w:proofErr w:type="spellEnd"/>
          </w:p>
        </w:tc>
      </w:tr>
      <w:tr w:rsidR="00027F3D" w14:paraId="58CF9A2A" w14:textId="77777777">
        <w:tc>
          <w:tcPr>
            <w:tcW w:w="3118" w:type="dxa"/>
            <w:shd w:val="clear" w:color="auto" w:fill="0D1B3E"/>
            <w:vAlign w:val="center"/>
          </w:tcPr>
          <w:p w14:paraId="2A3028BF" w14:textId="77777777" w:rsidR="00027F3D" w:rsidRDefault="00000000">
            <w:pPr>
              <w:spacing w:before="100" w:after="100"/>
              <w:jc w:val="center"/>
            </w:pPr>
            <w:r>
              <w:rPr>
                <w:b/>
                <w:color w:val="F5A623"/>
                <w:sz w:val="40"/>
              </w:rPr>
              <w:t>M</w:t>
            </w:r>
          </w:p>
        </w:tc>
        <w:tc>
          <w:tcPr>
            <w:tcW w:w="3118" w:type="dxa"/>
            <w:shd w:val="clear" w:color="auto" w:fill="1A2A5A"/>
            <w:vAlign w:val="center"/>
          </w:tcPr>
          <w:p w14:paraId="1497E3EF" w14:textId="77777777" w:rsidR="00027F3D" w:rsidRDefault="00000000">
            <w:pPr>
              <w:spacing w:before="100" w:after="100"/>
              <w:jc w:val="center"/>
            </w:pPr>
            <w:r>
              <w:rPr>
                <w:b/>
                <w:color w:val="F5A623"/>
                <w:sz w:val="22"/>
              </w:rPr>
              <w:t>MAKLUMAT</w:t>
            </w:r>
          </w:p>
        </w:tc>
        <w:tc>
          <w:tcPr>
            <w:tcW w:w="3118" w:type="dxa"/>
            <w:vAlign w:val="center"/>
          </w:tcPr>
          <w:p w14:paraId="220FF250" w14:textId="77777777" w:rsidR="00027F3D" w:rsidRDefault="00000000">
            <w:pPr>
              <w:spacing w:before="100" w:after="100"/>
            </w:pPr>
            <w:proofErr w:type="spellStart"/>
            <w:r>
              <w:rPr>
                <w:sz w:val="20"/>
              </w:rPr>
              <w:t>Berasaskan</w:t>
            </w:r>
            <w:proofErr w:type="spellEnd"/>
            <w:r>
              <w:rPr>
                <w:sz w:val="20"/>
              </w:rPr>
              <w:t xml:space="preserve"> data dan </w:t>
            </w:r>
            <w:proofErr w:type="spellStart"/>
            <w:r>
              <w:rPr>
                <w:sz w:val="20"/>
              </w:rPr>
              <w:t>maklumat</w:t>
            </w:r>
            <w:proofErr w:type="spellEnd"/>
            <w:r>
              <w:rPr>
                <w:sz w:val="20"/>
              </w:rPr>
              <w:t xml:space="preserve"> </w:t>
            </w:r>
            <w:proofErr w:type="spellStart"/>
            <w:r>
              <w:rPr>
                <w:sz w:val="20"/>
              </w:rPr>
              <w:t>untuk</w:t>
            </w:r>
            <w:proofErr w:type="spellEnd"/>
            <w:r>
              <w:rPr>
                <w:sz w:val="20"/>
              </w:rPr>
              <w:t xml:space="preserve"> </w:t>
            </w:r>
            <w:proofErr w:type="spellStart"/>
            <w:r>
              <w:rPr>
                <w:sz w:val="20"/>
              </w:rPr>
              <w:t>membantu</w:t>
            </w:r>
            <w:proofErr w:type="spellEnd"/>
            <w:r>
              <w:rPr>
                <w:sz w:val="20"/>
              </w:rPr>
              <w:t xml:space="preserve"> </w:t>
            </w:r>
            <w:proofErr w:type="spellStart"/>
            <w:r>
              <w:rPr>
                <w:sz w:val="20"/>
              </w:rPr>
              <w:t>keputusan</w:t>
            </w:r>
            <w:proofErr w:type="spellEnd"/>
            <w:r>
              <w:rPr>
                <w:sz w:val="20"/>
              </w:rPr>
              <w:t xml:space="preserve"> yang </w:t>
            </w:r>
            <w:proofErr w:type="spellStart"/>
            <w:r>
              <w:rPr>
                <w:sz w:val="20"/>
              </w:rPr>
              <w:t>tepat</w:t>
            </w:r>
            <w:proofErr w:type="spellEnd"/>
          </w:p>
        </w:tc>
      </w:tr>
      <w:tr w:rsidR="00027F3D" w14:paraId="0E1ACA85" w14:textId="77777777">
        <w:tc>
          <w:tcPr>
            <w:tcW w:w="3118" w:type="dxa"/>
            <w:shd w:val="clear" w:color="auto" w:fill="0D1B3E"/>
            <w:vAlign w:val="center"/>
          </w:tcPr>
          <w:p w14:paraId="2F5A1274" w14:textId="77777777" w:rsidR="00027F3D" w:rsidRDefault="00000000">
            <w:pPr>
              <w:spacing w:before="100" w:after="100"/>
              <w:jc w:val="center"/>
            </w:pPr>
            <w:r>
              <w:rPr>
                <w:b/>
                <w:color w:val="F5A623"/>
                <w:sz w:val="40"/>
              </w:rPr>
              <w:t>A</w:t>
            </w:r>
          </w:p>
        </w:tc>
        <w:tc>
          <w:tcPr>
            <w:tcW w:w="3118" w:type="dxa"/>
            <w:shd w:val="clear" w:color="auto" w:fill="1A2A5A"/>
            <w:vAlign w:val="center"/>
          </w:tcPr>
          <w:p w14:paraId="2D82B3C6" w14:textId="77777777" w:rsidR="00027F3D" w:rsidRDefault="00000000">
            <w:pPr>
              <w:spacing w:before="100" w:after="100"/>
              <w:jc w:val="center"/>
            </w:pPr>
            <w:r>
              <w:rPr>
                <w:b/>
                <w:color w:val="F5A623"/>
                <w:sz w:val="22"/>
              </w:rPr>
              <w:t>AUTOMASI</w:t>
            </w:r>
          </w:p>
        </w:tc>
        <w:tc>
          <w:tcPr>
            <w:tcW w:w="3118" w:type="dxa"/>
            <w:vAlign w:val="center"/>
          </w:tcPr>
          <w:p w14:paraId="0A377F49" w14:textId="77777777" w:rsidR="00027F3D" w:rsidRDefault="00000000">
            <w:pPr>
              <w:spacing w:before="100" w:after="100"/>
            </w:pPr>
            <w:proofErr w:type="spellStart"/>
            <w:r>
              <w:rPr>
                <w:sz w:val="20"/>
              </w:rPr>
              <w:t>Mengautomasikan</w:t>
            </w:r>
            <w:proofErr w:type="spellEnd"/>
            <w:r>
              <w:rPr>
                <w:sz w:val="20"/>
              </w:rPr>
              <w:t xml:space="preserve"> </w:t>
            </w:r>
            <w:proofErr w:type="spellStart"/>
            <w:r>
              <w:rPr>
                <w:sz w:val="20"/>
              </w:rPr>
              <w:t>tugasan</w:t>
            </w:r>
            <w:proofErr w:type="spellEnd"/>
            <w:r>
              <w:rPr>
                <w:sz w:val="20"/>
              </w:rPr>
              <w:t xml:space="preserve"> </w:t>
            </w:r>
            <w:proofErr w:type="spellStart"/>
            <w:r>
              <w:rPr>
                <w:sz w:val="20"/>
              </w:rPr>
              <w:t>berulang</w:t>
            </w:r>
            <w:proofErr w:type="spellEnd"/>
            <w:r>
              <w:rPr>
                <w:sz w:val="20"/>
              </w:rPr>
              <w:t xml:space="preserve"> </w:t>
            </w:r>
            <w:proofErr w:type="spellStart"/>
            <w:r>
              <w:rPr>
                <w:sz w:val="20"/>
              </w:rPr>
              <w:t>seperti</w:t>
            </w:r>
            <w:proofErr w:type="spellEnd"/>
            <w:r>
              <w:rPr>
                <w:sz w:val="20"/>
              </w:rPr>
              <w:t xml:space="preserve"> </w:t>
            </w:r>
            <w:proofErr w:type="spellStart"/>
            <w:r>
              <w:rPr>
                <w:sz w:val="20"/>
              </w:rPr>
              <w:t>penulisan</w:t>
            </w:r>
            <w:proofErr w:type="spellEnd"/>
            <w:r>
              <w:rPr>
                <w:sz w:val="20"/>
              </w:rPr>
              <w:t xml:space="preserve"> </w:t>
            </w:r>
            <w:proofErr w:type="spellStart"/>
            <w:r>
              <w:rPr>
                <w:sz w:val="20"/>
              </w:rPr>
              <w:t>surat</w:t>
            </w:r>
            <w:proofErr w:type="spellEnd"/>
            <w:r>
              <w:rPr>
                <w:sz w:val="20"/>
              </w:rPr>
              <w:t xml:space="preserve">, </w:t>
            </w:r>
            <w:proofErr w:type="spellStart"/>
            <w:r>
              <w:rPr>
                <w:sz w:val="20"/>
              </w:rPr>
              <w:t>laporan</w:t>
            </w:r>
            <w:proofErr w:type="spellEnd"/>
            <w:r>
              <w:rPr>
                <w:sz w:val="20"/>
              </w:rPr>
              <w:t xml:space="preserve"> dan </w:t>
            </w:r>
            <w:proofErr w:type="spellStart"/>
            <w:r>
              <w:rPr>
                <w:sz w:val="20"/>
              </w:rPr>
              <w:t>semakan</w:t>
            </w:r>
            <w:proofErr w:type="spellEnd"/>
          </w:p>
        </w:tc>
      </w:tr>
      <w:tr w:rsidR="00027F3D" w14:paraId="6928E839" w14:textId="77777777">
        <w:tc>
          <w:tcPr>
            <w:tcW w:w="3118" w:type="dxa"/>
            <w:shd w:val="clear" w:color="auto" w:fill="0D1B3E"/>
            <w:vAlign w:val="center"/>
          </w:tcPr>
          <w:p w14:paraId="34D8103B" w14:textId="77777777" w:rsidR="00027F3D" w:rsidRDefault="00000000">
            <w:pPr>
              <w:spacing w:before="100" w:after="100"/>
              <w:jc w:val="center"/>
            </w:pPr>
            <w:r>
              <w:rPr>
                <w:b/>
                <w:color w:val="F5A623"/>
                <w:sz w:val="40"/>
              </w:rPr>
              <w:t>R</w:t>
            </w:r>
          </w:p>
        </w:tc>
        <w:tc>
          <w:tcPr>
            <w:tcW w:w="3118" w:type="dxa"/>
            <w:shd w:val="clear" w:color="auto" w:fill="1A2A5A"/>
            <w:vAlign w:val="center"/>
          </w:tcPr>
          <w:p w14:paraId="5FF37EF3" w14:textId="77777777" w:rsidR="00027F3D" w:rsidRDefault="00000000">
            <w:pPr>
              <w:spacing w:before="100" w:after="100"/>
              <w:jc w:val="center"/>
            </w:pPr>
            <w:r>
              <w:rPr>
                <w:b/>
                <w:color w:val="F5A623"/>
                <w:sz w:val="22"/>
              </w:rPr>
              <w:t>RASMI</w:t>
            </w:r>
          </w:p>
        </w:tc>
        <w:tc>
          <w:tcPr>
            <w:tcW w:w="3118" w:type="dxa"/>
            <w:vAlign w:val="center"/>
          </w:tcPr>
          <w:p w14:paraId="1B5A101D" w14:textId="77777777" w:rsidR="00027F3D" w:rsidRDefault="00000000">
            <w:pPr>
              <w:spacing w:before="100" w:after="100"/>
            </w:pPr>
            <w:proofErr w:type="spellStart"/>
            <w:r>
              <w:rPr>
                <w:sz w:val="20"/>
              </w:rPr>
              <w:t>Mematuhi</w:t>
            </w:r>
            <w:proofErr w:type="spellEnd"/>
            <w:r>
              <w:rPr>
                <w:sz w:val="20"/>
              </w:rPr>
              <w:t xml:space="preserve"> format dan </w:t>
            </w:r>
            <w:proofErr w:type="spellStart"/>
            <w:r>
              <w:rPr>
                <w:sz w:val="20"/>
              </w:rPr>
              <w:t>prosedur</w:t>
            </w:r>
            <w:proofErr w:type="spellEnd"/>
            <w:r>
              <w:rPr>
                <w:sz w:val="20"/>
              </w:rPr>
              <w:t xml:space="preserve"> </w:t>
            </w:r>
            <w:proofErr w:type="spellStart"/>
            <w:r>
              <w:rPr>
                <w:sz w:val="20"/>
              </w:rPr>
              <w:t>rasmi</w:t>
            </w:r>
            <w:proofErr w:type="spellEnd"/>
            <w:r>
              <w:rPr>
                <w:sz w:val="20"/>
              </w:rPr>
              <w:t xml:space="preserve"> KPM (</w:t>
            </w:r>
            <w:proofErr w:type="spellStart"/>
            <w:r>
              <w:rPr>
                <w:sz w:val="20"/>
              </w:rPr>
              <w:t>Pekeliling</w:t>
            </w:r>
            <w:proofErr w:type="spellEnd"/>
            <w:r>
              <w:rPr>
                <w:sz w:val="20"/>
              </w:rPr>
              <w:t xml:space="preserve"> Am, </w:t>
            </w:r>
            <w:proofErr w:type="spellStart"/>
            <w:r>
              <w:rPr>
                <w:sz w:val="20"/>
              </w:rPr>
              <w:t>Pekeliling</w:t>
            </w:r>
            <w:proofErr w:type="spellEnd"/>
            <w:r>
              <w:rPr>
                <w:sz w:val="20"/>
              </w:rPr>
              <w:t xml:space="preserve"> </w:t>
            </w:r>
            <w:proofErr w:type="spellStart"/>
            <w:r>
              <w:rPr>
                <w:sz w:val="20"/>
              </w:rPr>
              <w:t>Perkhidmatan</w:t>
            </w:r>
            <w:proofErr w:type="spellEnd"/>
            <w:r>
              <w:rPr>
                <w:sz w:val="20"/>
              </w:rPr>
              <w:t>)</w:t>
            </w:r>
          </w:p>
        </w:tc>
      </w:tr>
      <w:tr w:rsidR="00027F3D" w14:paraId="6D7E435E" w14:textId="77777777">
        <w:tc>
          <w:tcPr>
            <w:tcW w:w="3118" w:type="dxa"/>
            <w:shd w:val="clear" w:color="auto" w:fill="0D1B3E"/>
            <w:vAlign w:val="center"/>
          </w:tcPr>
          <w:p w14:paraId="6161BBAE" w14:textId="77777777" w:rsidR="00027F3D" w:rsidRDefault="00000000">
            <w:pPr>
              <w:spacing w:before="100" w:after="100"/>
              <w:jc w:val="center"/>
            </w:pPr>
            <w:r>
              <w:rPr>
                <w:b/>
                <w:color w:val="F5A623"/>
                <w:sz w:val="40"/>
              </w:rPr>
              <w:t>T</w:t>
            </w:r>
          </w:p>
        </w:tc>
        <w:tc>
          <w:tcPr>
            <w:tcW w:w="3118" w:type="dxa"/>
            <w:shd w:val="clear" w:color="auto" w:fill="1A2A5A"/>
            <w:vAlign w:val="center"/>
          </w:tcPr>
          <w:p w14:paraId="7D69EE67" w14:textId="77777777" w:rsidR="00027F3D" w:rsidRDefault="00000000">
            <w:pPr>
              <w:spacing w:before="100" w:after="100"/>
              <w:jc w:val="center"/>
            </w:pPr>
            <w:r>
              <w:rPr>
                <w:b/>
                <w:color w:val="F5A623"/>
                <w:sz w:val="22"/>
              </w:rPr>
              <w:t>TERPADU</w:t>
            </w:r>
          </w:p>
        </w:tc>
        <w:tc>
          <w:tcPr>
            <w:tcW w:w="3118" w:type="dxa"/>
            <w:vAlign w:val="center"/>
          </w:tcPr>
          <w:p w14:paraId="63EBF0B5" w14:textId="77777777" w:rsidR="00027F3D" w:rsidRDefault="00000000">
            <w:pPr>
              <w:spacing w:before="100" w:after="100"/>
            </w:pPr>
            <w:proofErr w:type="spellStart"/>
            <w:r>
              <w:rPr>
                <w:sz w:val="20"/>
              </w:rPr>
              <w:t>Mengintegrasikan</w:t>
            </w:r>
            <w:proofErr w:type="spellEnd"/>
            <w:r>
              <w:rPr>
                <w:sz w:val="20"/>
              </w:rPr>
              <w:t xml:space="preserve"> 5 </w:t>
            </w:r>
            <w:proofErr w:type="spellStart"/>
            <w:r>
              <w:rPr>
                <w:sz w:val="20"/>
              </w:rPr>
              <w:t>modul</w:t>
            </w:r>
            <w:proofErr w:type="spellEnd"/>
            <w:r>
              <w:rPr>
                <w:sz w:val="20"/>
              </w:rPr>
              <w:t xml:space="preserve"> AI </w:t>
            </w:r>
            <w:proofErr w:type="spellStart"/>
            <w:r>
              <w:rPr>
                <w:sz w:val="20"/>
              </w:rPr>
              <w:t>dalam</w:t>
            </w:r>
            <w:proofErr w:type="spellEnd"/>
            <w:r>
              <w:rPr>
                <w:sz w:val="20"/>
              </w:rPr>
              <w:t xml:space="preserve"> </w:t>
            </w:r>
            <w:proofErr w:type="spellStart"/>
            <w:r>
              <w:rPr>
                <w:sz w:val="20"/>
              </w:rPr>
              <w:t>satu</w:t>
            </w:r>
            <w:proofErr w:type="spellEnd"/>
            <w:r>
              <w:rPr>
                <w:sz w:val="20"/>
              </w:rPr>
              <w:t xml:space="preserve"> platform yang </w:t>
            </w:r>
            <w:proofErr w:type="spellStart"/>
            <w:r>
              <w:rPr>
                <w:sz w:val="20"/>
              </w:rPr>
              <w:t>mudah</w:t>
            </w:r>
            <w:proofErr w:type="spellEnd"/>
            <w:r>
              <w:rPr>
                <w:sz w:val="20"/>
              </w:rPr>
              <w:t xml:space="preserve"> </w:t>
            </w:r>
            <w:proofErr w:type="spellStart"/>
            <w:r>
              <w:rPr>
                <w:sz w:val="20"/>
              </w:rPr>
              <w:t>digunakan</w:t>
            </w:r>
            <w:proofErr w:type="spellEnd"/>
          </w:p>
        </w:tc>
      </w:tr>
    </w:tbl>
    <w:p w14:paraId="1FEB5168" w14:textId="77777777" w:rsidR="00027F3D" w:rsidRDefault="00027F3D"/>
    <w:p w14:paraId="219EB7C2" w14:textId="77777777" w:rsidR="00027F3D" w:rsidRDefault="00000000">
      <w:pPr>
        <w:spacing w:before="200" w:after="80"/>
      </w:pPr>
      <w:r>
        <w:rPr>
          <w:b/>
          <w:color w:val="0D1B3E"/>
          <w:sz w:val="26"/>
        </w:rPr>
        <w:t xml:space="preserve">1.1 </w:t>
      </w:r>
      <w:proofErr w:type="spellStart"/>
      <w:r>
        <w:rPr>
          <w:b/>
          <w:color w:val="0D1B3E"/>
          <w:sz w:val="26"/>
        </w:rPr>
        <w:t>Pengenalan</w:t>
      </w:r>
      <w:proofErr w:type="spellEnd"/>
    </w:p>
    <w:p w14:paraId="60FC510F" w14:textId="796BD322" w:rsidR="00027F3D" w:rsidRDefault="00000000">
      <w:pPr>
        <w:spacing w:before="20" w:after="80" w:line="260" w:lineRule="exact"/>
        <w:jc w:val="both"/>
      </w:pPr>
      <w:proofErr w:type="spellStart"/>
      <w:r>
        <w:t>SMARTAssist</w:t>
      </w:r>
      <w:proofErr w:type="spellEnd"/>
      <w:r>
        <w:t xml:space="preserve"> Hub (</w:t>
      </w:r>
      <w:proofErr w:type="spellStart"/>
      <w:r>
        <w:t>Sistem</w:t>
      </w:r>
      <w:proofErr w:type="spellEnd"/>
      <w:r>
        <w:t xml:space="preserve"> Maklumat </w:t>
      </w:r>
      <w:proofErr w:type="spellStart"/>
      <w:r>
        <w:t>Automasi</w:t>
      </w:r>
      <w:proofErr w:type="spellEnd"/>
      <w:r>
        <w:t xml:space="preserve"> Rasmi </w:t>
      </w:r>
      <w:proofErr w:type="spellStart"/>
      <w:r>
        <w:t>Terpadu</w:t>
      </w:r>
      <w:proofErr w:type="spellEnd"/>
      <w:r>
        <w:t xml:space="preserve">) </w:t>
      </w:r>
      <w:proofErr w:type="spellStart"/>
      <w:r>
        <w:t>adalah</w:t>
      </w:r>
      <w:proofErr w:type="spellEnd"/>
      <w:r>
        <w:t xml:space="preserve"> platform </w:t>
      </w:r>
      <w:proofErr w:type="spellStart"/>
      <w:r>
        <w:t>kecerdasan</w:t>
      </w:r>
      <w:proofErr w:type="spellEnd"/>
      <w:r>
        <w:t xml:space="preserve"> </w:t>
      </w:r>
      <w:proofErr w:type="spellStart"/>
      <w:r>
        <w:t>buatan</w:t>
      </w:r>
      <w:proofErr w:type="spellEnd"/>
      <w:r>
        <w:t xml:space="preserve"> (AI) yang </w:t>
      </w:r>
      <w:proofErr w:type="spellStart"/>
      <w:r>
        <w:t>dibangunkan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pegawai</w:t>
      </w:r>
      <w:proofErr w:type="spellEnd"/>
      <w:r>
        <w:t xml:space="preserve"> Kementerian Pendidikan Malaysia (KPM) </w:t>
      </w:r>
      <w:proofErr w:type="spellStart"/>
      <w:r>
        <w:t>menjalankan</w:t>
      </w:r>
      <w:proofErr w:type="spellEnd"/>
      <w:r>
        <w:t xml:space="preserve"> </w:t>
      </w:r>
      <w:proofErr w:type="spellStart"/>
      <w:r>
        <w:t>tugas-tugas</w:t>
      </w:r>
      <w:proofErr w:type="spellEnd"/>
      <w:r>
        <w:t xml:space="preserve"> </w:t>
      </w:r>
      <w:proofErr w:type="spellStart"/>
      <w:r>
        <w:t>pentadbiran</w:t>
      </w:r>
      <w:proofErr w:type="spellEnd"/>
      <w:r>
        <w:t xml:space="preserve"> dan </w:t>
      </w:r>
      <w:proofErr w:type="spellStart"/>
      <w:r>
        <w:t>pengurusan</w:t>
      </w:r>
      <w:proofErr w:type="spellEnd"/>
      <w:r>
        <w:t xml:space="preserve"> </w:t>
      </w:r>
      <w:proofErr w:type="spellStart"/>
      <w:r>
        <w:t>dokumen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pantas</w:t>
      </w:r>
      <w:proofErr w:type="spellEnd"/>
      <w:r>
        <w:t xml:space="preserve">, </w:t>
      </w:r>
      <w:proofErr w:type="spellStart"/>
      <w:r>
        <w:t>tepat</w:t>
      </w:r>
      <w:proofErr w:type="spellEnd"/>
      <w:r>
        <w:t xml:space="preserve"> dan </w:t>
      </w:r>
      <w:proofErr w:type="spellStart"/>
      <w:r>
        <w:t>efisien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mengintegrasikan</w:t>
      </w:r>
      <w:proofErr w:type="spellEnd"/>
      <w:r>
        <w:t xml:space="preserve"> </w:t>
      </w:r>
      <w:proofErr w:type="spellStart"/>
      <w:r>
        <w:t>teknologi</w:t>
      </w:r>
      <w:proofErr w:type="spellEnd"/>
      <w:r>
        <w:t xml:space="preserve"> AI </w:t>
      </w:r>
      <w:proofErr w:type="spellStart"/>
      <w:r>
        <w:t>terkini</w:t>
      </w:r>
      <w:proofErr w:type="spellEnd"/>
      <w:r>
        <w:t xml:space="preserve"> </w:t>
      </w:r>
      <w:proofErr w:type="spellStart"/>
      <w:r>
        <w:t>dengan</w:t>
      </w:r>
      <w:proofErr w:type="spellEnd"/>
      <w:r>
        <w:t xml:space="preserve"> </w:t>
      </w:r>
      <w:proofErr w:type="spellStart"/>
      <w:r>
        <w:t>keperluan</w:t>
      </w:r>
      <w:proofErr w:type="spellEnd"/>
      <w:r>
        <w:t xml:space="preserve"> </w:t>
      </w:r>
      <w:proofErr w:type="spellStart"/>
      <w:r>
        <w:t>khusus</w:t>
      </w:r>
      <w:proofErr w:type="spellEnd"/>
      <w:r>
        <w:t xml:space="preserve"> </w:t>
      </w:r>
      <w:proofErr w:type="spellStart"/>
      <w:r>
        <w:t>perkhidmatan</w:t>
      </w:r>
      <w:proofErr w:type="spellEnd"/>
      <w:r>
        <w:t xml:space="preserve"> </w:t>
      </w:r>
      <w:proofErr w:type="spellStart"/>
      <w:r>
        <w:t>awam</w:t>
      </w:r>
      <w:proofErr w:type="spellEnd"/>
      <w:r>
        <w:t xml:space="preserve"> Malaysia.</w:t>
      </w:r>
    </w:p>
    <w:p w14:paraId="4ABEA682" w14:textId="77777777" w:rsidR="00027F3D" w:rsidRDefault="00000000">
      <w:pPr>
        <w:shd w:val="clear" w:color="auto" w:fill="FFFFF0"/>
        <w:spacing w:before="80" w:after="120"/>
        <w:ind w:left="170" w:right="170"/>
      </w:pPr>
      <w:r>
        <w:rPr>
          <w:b/>
          <w:color w:val="744210"/>
        </w:rPr>
        <w:t>⚠</w:t>
      </w:r>
      <w:proofErr w:type="gramStart"/>
      <w:r>
        <w:rPr>
          <w:b/>
          <w:color w:val="744210"/>
        </w:rPr>
        <w:t xml:space="preserve">️  </w:t>
      </w:r>
      <w:proofErr w:type="spellStart"/>
      <w:r>
        <w:rPr>
          <w:b/>
          <w:color w:val="744210"/>
        </w:rPr>
        <w:t>Peringatan</w:t>
      </w:r>
      <w:proofErr w:type="spellEnd"/>
      <w:proofErr w:type="gramEnd"/>
      <w:r>
        <w:rPr>
          <w:b/>
          <w:color w:val="744210"/>
        </w:rPr>
        <w:t xml:space="preserve"> </w:t>
      </w:r>
      <w:proofErr w:type="spellStart"/>
      <w:r>
        <w:rPr>
          <w:b/>
          <w:color w:val="744210"/>
        </w:rPr>
        <w:t>Penting</w:t>
      </w:r>
      <w:proofErr w:type="spellEnd"/>
      <w:r>
        <w:rPr>
          <w:b/>
          <w:color w:val="744210"/>
        </w:rPr>
        <w:t xml:space="preserve">: </w:t>
      </w:r>
      <w:proofErr w:type="spellStart"/>
      <w:r>
        <w:rPr>
          <w:color w:val="744210"/>
        </w:rPr>
        <w:t>Semua</w:t>
      </w:r>
      <w:proofErr w:type="spellEnd"/>
      <w:r>
        <w:rPr>
          <w:color w:val="744210"/>
        </w:rPr>
        <w:t xml:space="preserve"> output yang </w:t>
      </w:r>
      <w:proofErr w:type="spellStart"/>
      <w:r>
        <w:rPr>
          <w:color w:val="744210"/>
        </w:rPr>
        <w:t>dihasilkan</w:t>
      </w:r>
      <w:proofErr w:type="spellEnd"/>
      <w:r>
        <w:rPr>
          <w:color w:val="744210"/>
        </w:rPr>
        <w:t xml:space="preserve"> oleh </w:t>
      </w:r>
      <w:proofErr w:type="spellStart"/>
      <w:r>
        <w:rPr>
          <w:color w:val="744210"/>
        </w:rPr>
        <w:t>sistem</w:t>
      </w:r>
      <w:proofErr w:type="spellEnd"/>
      <w:r>
        <w:rPr>
          <w:color w:val="744210"/>
        </w:rPr>
        <w:t xml:space="preserve"> </w:t>
      </w:r>
      <w:proofErr w:type="spellStart"/>
      <w:r>
        <w:rPr>
          <w:color w:val="744210"/>
        </w:rPr>
        <w:t>ini</w:t>
      </w:r>
      <w:proofErr w:type="spellEnd"/>
      <w:r>
        <w:rPr>
          <w:color w:val="744210"/>
        </w:rPr>
        <w:t xml:space="preserve"> </w:t>
      </w:r>
      <w:proofErr w:type="spellStart"/>
      <w:r>
        <w:rPr>
          <w:color w:val="744210"/>
        </w:rPr>
        <w:t>adalah</w:t>
      </w:r>
      <w:proofErr w:type="spellEnd"/>
      <w:r>
        <w:rPr>
          <w:color w:val="744210"/>
        </w:rPr>
        <w:t xml:space="preserve"> </w:t>
      </w:r>
      <w:proofErr w:type="spellStart"/>
      <w:r>
        <w:rPr>
          <w:color w:val="744210"/>
        </w:rPr>
        <w:t>draf</w:t>
      </w:r>
      <w:proofErr w:type="spellEnd"/>
      <w:r>
        <w:rPr>
          <w:color w:val="744210"/>
        </w:rPr>
        <w:t xml:space="preserve"> yang </w:t>
      </w:r>
      <w:proofErr w:type="spellStart"/>
      <w:r>
        <w:rPr>
          <w:color w:val="744210"/>
        </w:rPr>
        <w:t>dijana</w:t>
      </w:r>
      <w:proofErr w:type="spellEnd"/>
      <w:r>
        <w:rPr>
          <w:color w:val="744210"/>
        </w:rPr>
        <w:t xml:space="preserve"> oleh AI. </w:t>
      </w:r>
      <w:proofErr w:type="spellStart"/>
      <w:r>
        <w:rPr>
          <w:color w:val="744210"/>
        </w:rPr>
        <w:t>Pengguna</w:t>
      </w:r>
      <w:proofErr w:type="spellEnd"/>
      <w:r>
        <w:rPr>
          <w:color w:val="744210"/>
        </w:rPr>
        <w:t xml:space="preserve"> WAJIB </w:t>
      </w:r>
      <w:proofErr w:type="spellStart"/>
      <w:r>
        <w:rPr>
          <w:color w:val="744210"/>
        </w:rPr>
        <w:t>menyemak</w:t>
      </w:r>
      <w:proofErr w:type="spellEnd"/>
      <w:r>
        <w:rPr>
          <w:color w:val="744210"/>
        </w:rPr>
        <w:t xml:space="preserve"> dan </w:t>
      </w:r>
      <w:proofErr w:type="spellStart"/>
      <w:r>
        <w:rPr>
          <w:color w:val="744210"/>
        </w:rPr>
        <w:t>mengesahkan</w:t>
      </w:r>
      <w:proofErr w:type="spellEnd"/>
      <w:r>
        <w:rPr>
          <w:color w:val="744210"/>
        </w:rPr>
        <w:t xml:space="preserve"> </w:t>
      </w:r>
      <w:proofErr w:type="spellStart"/>
      <w:r>
        <w:rPr>
          <w:color w:val="744210"/>
        </w:rPr>
        <w:t>semua</w:t>
      </w:r>
      <w:proofErr w:type="spellEnd"/>
      <w:r>
        <w:rPr>
          <w:color w:val="744210"/>
        </w:rPr>
        <w:t xml:space="preserve"> </w:t>
      </w:r>
      <w:proofErr w:type="spellStart"/>
      <w:r>
        <w:rPr>
          <w:color w:val="744210"/>
        </w:rPr>
        <w:t>kandungan</w:t>
      </w:r>
      <w:proofErr w:type="spellEnd"/>
      <w:r>
        <w:rPr>
          <w:color w:val="744210"/>
        </w:rPr>
        <w:t xml:space="preserve"> </w:t>
      </w:r>
      <w:proofErr w:type="spellStart"/>
      <w:r>
        <w:rPr>
          <w:color w:val="744210"/>
        </w:rPr>
        <w:t>sebelum</w:t>
      </w:r>
      <w:proofErr w:type="spellEnd"/>
      <w:r>
        <w:rPr>
          <w:color w:val="744210"/>
        </w:rPr>
        <w:t xml:space="preserve"> </w:t>
      </w:r>
      <w:proofErr w:type="spellStart"/>
      <w:r>
        <w:rPr>
          <w:color w:val="744210"/>
        </w:rPr>
        <w:t>digunakan</w:t>
      </w:r>
      <w:proofErr w:type="spellEnd"/>
      <w:r>
        <w:rPr>
          <w:color w:val="744210"/>
        </w:rPr>
        <w:t xml:space="preserve"> </w:t>
      </w:r>
      <w:proofErr w:type="spellStart"/>
      <w:r>
        <w:rPr>
          <w:color w:val="744210"/>
        </w:rPr>
        <w:t>secara</w:t>
      </w:r>
      <w:proofErr w:type="spellEnd"/>
      <w:r>
        <w:rPr>
          <w:color w:val="744210"/>
        </w:rPr>
        <w:t xml:space="preserve"> </w:t>
      </w:r>
      <w:proofErr w:type="spellStart"/>
      <w:r>
        <w:rPr>
          <w:color w:val="744210"/>
        </w:rPr>
        <w:t>rasmi</w:t>
      </w:r>
      <w:proofErr w:type="spellEnd"/>
      <w:r>
        <w:rPr>
          <w:color w:val="744210"/>
        </w:rPr>
        <w:t>.</w:t>
      </w:r>
    </w:p>
    <w:p w14:paraId="0F069EF3" w14:textId="77777777" w:rsidR="00027F3D" w:rsidRDefault="00000000">
      <w:pPr>
        <w:spacing w:before="200" w:after="80"/>
      </w:pPr>
      <w:r>
        <w:rPr>
          <w:b/>
          <w:color w:val="0D1B3E"/>
          <w:sz w:val="26"/>
        </w:rPr>
        <w:t xml:space="preserve">1.2 Maklumat </w:t>
      </w:r>
      <w:proofErr w:type="spellStart"/>
      <w:r>
        <w:rPr>
          <w:b/>
          <w:color w:val="0D1B3E"/>
          <w:sz w:val="26"/>
        </w:rPr>
        <w:t>Teknikal</w:t>
      </w:r>
      <w:proofErr w:type="spellEnd"/>
    </w:p>
    <w:tbl>
      <w:tblPr>
        <w:tblStyle w:val="TableGrid"/>
        <w:tblW w:w="0" w:type="auto"/>
        <w:tblLook w:val="04A0" w:firstRow="1" w:lastRow="0" w:firstColumn="1" w:lastColumn="0" w:noHBand="0" w:noVBand="1"/>
      </w:tblPr>
      <w:tblGrid>
        <w:gridCol w:w="4677"/>
        <w:gridCol w:w="4677"/>
      </w:tblGrid>
      <w:tr w:rsidR="00027F3D" w14:paraId="4E5177C8" w14:textId="77777777">
        <w:tc>
          <w:tcPr>
            <w:tcW w:w="4677" w:type="dxa"/>
            <w:shd w:val="clear" w:color="auto" w:fill="0D1B3E"/>
          </w:tcPr>
          <w:p w14:paraId="0C0C7BF7" w14:textId="77777777" w:rsidR="00027F3D" w:rsidRDefault="00000000">
            <w:pPr>
              <w:jc w:val="center"/>
            </w:pPr>
            <w:proofErr w:type="spellStart"/>
            <w:r>
              <w:rPr>
                <w:b/>
                <w:color w:val="FFFFFF"/>
                <w:sz w:val="20"/>
              </w:rPr>
              <w:t>Komponen</w:t>
            </w:r>
            <w:proofErr w:type="spellEnd"/>
          </w:p>
        </w:tc>
        <w:tc>
          <w:tcPr>
            <w:tcW w:w="4677" w:type="dxa"/>
            <w:shd w:val="clear" w:color="auto" w:fill="0D1B3E"/>
          </w:tcPr>
          <w:p w14:paraId="55FC623C" w14:textId="77777777" w:rsidR="00027F3D" w:rsidRDefault="00000000">
            <w:pPr>
              <w:jc w:val="center"/>
            </w:pPr>
            <w:proofErr w:type="spellStart"/>
            <w:r>
              <w:rPr>
                <w:b/>
                <w:color w:val="FFFFFF"/>
                <w:sz w:val="20"/>
              </w:rPr>
              <w:t>Butiran</w:t>
            </w:r>
            <w:proofErr w:type="spellEnd"/>
          </w:p>
        </w:tc>
      </w:tr>
      <w:tr w:rsidR="00027F3D" w14:paraId="5A567C69" w14:textId="77777777">
        <w:tc>
          <w:tcPr>
            <w:tcW w:w="4677" w:type="dxa"/>
            <w:shd w:val="clear" w:color="auto" w:fill="EBF5FF"/>
          </w:tcPr>
          <w:p w14:paraId="266D0149" w14:textId="77777777" w:rsidR="00027F3D" w:rsidRDefault="00000000">
            <w:r>
              <w:rPr>
                <w:b/>
                <w:sz w:val="20"/>
              </w:rPr>
              <w:t>Platform Backend</w:t>
            </w:r>
          </w:p>
        </w:tc>
        <w:tc>
          <w:tcPr>
            <w:tcW w:w="4677" w:type="dxa"/>
            <w:shd w:val="clear" w:color="auto" w:fill="F5F7FA"/>
          </w:tcPr>
          <w:p w14:paraId="3ED707E4" w14:textId="77777777" w:rsidR="00027F3D" w:rsidRDefault="00000000">
            <w:r>
              <w:rPr>
                <w:sz w:val="20"/>
              </w:rPr>
              <w:t xml:space="preserve">Python 3.11 + </w:t>
            </w:r>
            <w:proofErr w:type="spellStart"/>
            <w:r>
              <w:rPr>
                <w:sz w:val="20"/>
              </w:rPr>
              <w:t>FastAPI</w:t>
            </w:r>
            <w:proofErr w:type="spellEnd"/>
            <w:r>
              <w:rPr>
                <w:sz w:val="20"/>
              </w:rPr>
              <w:t xml:space="preserve"> (</w:t>
            </w:r>
            <w:proofErr w:type="spellStart"/>
            <w:r>
              <w:rPr>
                <w:sz w:val="20"/>
              </w:rPr>
              <w:t>Uvicorn</w:t>
            </w:r>
            <w:proofErr w:type="spellEnd"/>
            <w:r>
              <w:rPr>
                <w:sz w:val="20"/>
              </w:rPr>
              <w:t>)</w:t>
            </w:r>
          </w:p>
        </w:tc>
      </w:tr>
      <w:tr w:rsidR="00027F3D" w14:paraId="58701DD4" w14:textId="77777777">
        <w:tc>
          <w:tcPr>
            <w:tcW w:w="4677" w:type="dxa"/>
            <w:shd w:val="clear" w:color="auto" w:fill="EBF5FF"/>
          </w:tcPr>
          <w:p w14:paraId="42EFA608" w14:textId="77777777" w:rsidR="00027F3D" w:rsidRDefault="00000000">
            <w:r>
              <w:rPr>
                <w:b/>
                <w:sz w:val="20"/>
              </w:rPr>
              <w:t>Frontend</w:t>
            </w:r>
          </w:p>
        </w:tc>
        <w:tc>
          <w:tcPr>
            <w:tcW w:w="4677" w:type="dxa"/>
            <w:shd w:val="clear" w:color="auto" w:fill="FFFFFF"/>
          </w:tcPr>
          <w:p w14:paraId="7EC14B3B" w14:textId="77777777" w:rsidR="00027F3D" w:rsidRDefault="00000000">
            <w:r>
              <w:rPr>
                <w:sz w:val="20"/>
              </w:rPr>
              <w:t>Vanilla JavaScript SPA (Single Page Application)</w:t>
            </w:r>
          </w:p>
        </w:tc>
      </w:tr>
      <w:tr w:rsidR="00027F3D" w14:paraId="194A8225" w14:textId="77777777">
        <w:tc>
          <w:tcPr>
            <w:tcW w:w="4677" w:type="dxa"/>
            <w:shd w:val="clear" w:color="auto" w:fill="EBF5FF"/>
          </w:tcPr>
          <w:p w14:paraId="6035308B" w14:textId="77777777" w:rsidR="00027F3D" w:rsidRDefault="00000000">
            <w:proofErr w:type="spellStart"/>
            <w:r>
              <w:rPr>
                <w:b/>
                <w:sz w:val="20"/>
              </w:rPr>
              <w:t>Enjin</w:t>
            </w:r>
            <w:proofErr w:type="spellEnd"/>
            <w:r>
              <w:rPr>
                <w:b/>
                <w:sz w:val="20"/>
              </w:rPr>
              <w:t xml:space="preserve"> AI</w:t>
            </w:r>
          </w:p>
        </w:tc>
        <w:tc>
          <w:tcPr>
            <w:tcW w:w="4677" w:type="dxa"/>
            <w:shd w:val="clear" w:color="auto" w:fill="F5F7FA"/>
          </w:tcPr>
          <w:p w14:paraId="73943F3A" w14:textId="77777777" w:rsidR="00027F3D" w:rsidRDefault="00000000">
            <w:r>
              <w:rPr>
                <w:sz w:val="20"/>
              </w:rPr>
              <w:t>DeepSeek (API OpenAI-compatible)</w:t>
            </w:r>
          </w:p>
        </w:tc>
      </w:tr>
      <w:tr w:rsidR="00027F3D" w14:paraId="664D69C9" w14:textId="77777777">
        <w:tc>
          <w:tcPr>
            <w:tcW w:w="4677" w:type="dxa"/>
            <w:shd w:val="clear" w:color="auto" w:fill="EBF5FF"/>
          </w:tcPr>
          <w:p w14:paraId="5A6F7279" w14:textId="77777777" w:rsidR="00027F3D" w:rsidRDefault="00000000">
            <w:proofErr w:type="spellStart"/>
            <w:r>
              <w:rPr>
                <w:b/>
                <w:sz w:val="20"/>
              </w:rPr>
              <w:t>Pangkalan</w:t>
            </w:r>
            <w:proofErr w:type="spellEnd"/>
            <w:r>
              <w:rPr>
                <w:b/>
                <w:sz w:val="20"/>
              </w:rPr>
              <w:t xml:space="preserve"> Data</w:t>
            </w:r>
          </w:p>
        </w:tc>
        <w:tc>
          <w:tcPr>
            <w:tcW w:w="4677" w:type="dxa"/>
            <w:shd w:val="clear" w:color="auto" w:fill="FFFFFF"/>
          </w:tcPr>
          <w:p w14:paraId="00876C2B" w14:textId="77777777" w:rsidR="00027F3D" w:rsidRDefault="00000000">
            <w:r>
              <w:rPr>
                <w:sz w:val="20"/>
              </w:rPr>
              <w:t>PostgreSQL (session store + analytics)</w:t>
            </w:r>
          </w:p>
        </w:tc>
      </w:tr>
      <w:tr w:rsidR="00027F3D" w14:paraId="7D72CCD2" w14:textId="77777777">
        <w:tc>
          <w:tcPr>
            <w:tcW w:w="4677" w:type="dxa"/>
            <w:shd w:val="clear" w:color="auto" w:fill="EBF5FF"/>
          </w:tcPr>
          <w:p w14:paraId="42E03EC1" w14:textId="77777777" w:rsidR="00027F3D" w:rsidRDefault="00000000">
            <w:proofErr w:type="spellStart"/>
            <w:r>
              <w:rPr>
                <w:b/>
                <w:sz w:val="20"/>
              </w:rPr>
              <w:t>Pengesahan</w:t>
            </w:r>
            <w:proofErr w:type="spellEnd"/>
            <w:r>
              <w:rPr>
                <w:b/>
                <w:sz w:val="20"/>
              </w:rPr>
              <w:t xml:space="preserve"> (Auth)</w:t>
            </w:r>
          </w:p>
        </w:tc>
        <w:tc>
          <w:tcPr>
            <w:tcW w:w="4677" w:type="dxa"/>
            <w:shd w:val="clear" w:color="auto" w:fill="F5F7FA"/>
          </w:tcPr>
          <w:p w14:paraId="2FD44549" w14:textId="77777777" w:rsidR="00027F3D" w:rsidRDefault="00000000">
            <w:r>
              <w:rPr>
                <w:sz w:val="20"/>
              </w:rPr>
              <w:t>Google OAuth 2.0 — domain @</w:t>
            </w:r>
            <w:proofErr w:type="gramStart"/>
            <w:r>
              <w:rPr>
                <w:sz w:val="20"/>
              </w:rPr>
              <w:t>moe.gov.my &amp; @</w:t>
            </w:r>
            <w:proofErr w:type="gramEnd"/>
            <w:r>
              <w:rPr>
                <w:sz w:val="20"/>
              </w:rPr>
              <w:t xml:space="preserve">moe-dl.edu.my </w:t>
            </w:r>
            <w:proofErr w:type="spellStart"/>
            <w:r>
              <w:rPr>
                <w:sz w:val="20"/>
              </w:rPr>
              <w:t>sahaja</w:t>
            </w:r>
            <w:proofErr w:type="spellEnd"/>
          </w:p>
        </w:tc>
      </w:tr>
      <w:tr w:rsidR="00027F3D" w14:paraId="21CA9D10" w14:textId="77777777">
        <w:tc>
          <w:tcPr>
            <w:tcW w:w="4677" w:type="dxa"/>
            <w:shd w:val="clear" w:color="auto" w:fill="EBF5FF"/>
          </w:tcPr>
          <w:p w14:paraId="3828832F" w14:textId="77777777" w:rsidR="00027F3D" w:rsidRDefault="00000000">
            <w:r>
              <w:rPr>
                <w:b/>
                <w:sz w:val="20"/>
              </w:rPr>
              <w:t>Port Lalai</w:t>
            </w:r>
          </w:p>
        </w:tc>
        <w:tc>
          <w:tcPr>
            <w:tcW w:w="4677" w:type="dxa"/>
            <w:shd w:val="clear" w:color="auto" w:fill="FFFFFF"/>
          </w:tcPr>
          <w:p w14:paraId="053D7553" w14:textId="77777777" w:rsidR="00027F3D" w:rsidRDefault="00000000">
            <w:r>
              <w:rPr>
                <w:sz w:val="20"/>
              </w:rPr>
              <w:t>8112 (</w:t>
            </w:r>
            <w:proofErr w:type="spellStart"/>
            <w:r>
              <w:rPr>
                <w:sz w:val="20"/>
              </w:rPr>
              <w:t>boleh</w:t>
            </w:r>
            <w:proofErr w:type="spellEnd"/>
            <w:r>
              <w:rPr>
                <w:sz w:val="20"/>
              </w:rPr>
              <w:t xml:space="preserve"> </w:t>
            </w:r>
            <w:proofErr w:type="spellStart"/>
            <w:r>
              <w:rPr>
                <w:sz w:val="20"/>
              </w:rPr>
              <w:t>dikonfigurasi</w:t>
            </w:r>
            <w:proofErr w:type="spellEnd"/>
            <w:r>
              <w:rPr>
                <w:sz w:val="20"/>
              </w:rPr>
              <w:t>)</w:t>
            </w:r>
          </w:p>
        </w:tc>
      </w:tr>
      <w:tr w:rsidR="00027F3D" w14:paraId="3F579644" w14:textId="77777777">
        <w:tc>
          <w:tcPr>
            <w:tcW w:w="4677" w:type="dxa"/>
            <w:shd w:val="clear" w:color="auto" w:fill="EBF5FF"/>
          </w:tcPr>
          <w:p w14:paraId="74F83338" w14:textId="77777777" w:rsidR="00027F3D" w:rsidRDefault="00000000">
            <w:r>
              <w:rPr>
                <w:b/>
                <w:sz w:val="20"/>
              </w:rPr>
              <w:t>Bahasa Antara Muka</w:t>
            </w:r>
          </w:p>
        </w:tc>
        <w:tc>
          <w:tcPr>
            <w:tcW w:w="4677" w:type="dxa"/>
            <w:shd w:val="clear" w:color="auto" w:fill="F5F7FA"/>
          </w:tcPr>
          <w:p w14:paraId="70D1E553" w14:textId="30AF023F" w:rsidR="00027F3D" w:rsidRDefault="00000000">
            <w:r>
              <w:rPr>
                <w:sz w:val="20"/>
              </w:rPr>
              <w:t xml:space="preserve">Bahasa Malaysia (BM) &amp; English (EN) -- togol penuh, </w:t>
            </w:r>
            <w:proofErr w:type="spellStart"/>
            <w:r>
              <w:rPr>
                <w:sz w:val="20"/>
              </w:rPr>
              <w:t>semua</w:t>
            </w:r>
            <w:proofErr w:type="spellEnd"/>
            <w:r>
              <w:rPr>
                <w:sz w:val="20"/>
              </w:rPr>
              <w:t xml:space="preserve"> </w:t>
            </w:r>
            <w:proofErr w:type="spellStart"/>
            <w:r>
              <w:rPr>
                <w:sz w:val="20"/>
              </w:rPr>
              <w:t>elemen</w:t>
            </w:r>
            <w:proofErr w:type="spellEnd"/>
            <w:r>
              <w:rPr>
                <w:sz w:val="20"/>
              </w:rPr>
              <w:t xml:space="preserve"> UI </w:t>
            </w:r>
            <w:proofErr w:type="spellStart"/>
            <w:r>
              <w:rPr>
                <w:sz w:val="20"/>
              </w:rPr>
              <w:t>terjemah</w:t>
            </w:r>
            <w:proofErr w:type="spellEnd"/>
            <w:r w:rsidR="008D567E">
              <w:rPr>
                <w:sz w:val="20"/>
              </w:rPr>
              <w:t xml:space="preserve"> </w:t>
            </w:r>
          </w:p>
        </w:tc>
      </w:tr>
      <w:tr w:rsidR="00027F3D" w14:paraId="511B8642" w14:textId="77777777">
        <w:tc>
          <w:tcPr>
            <w:tcW w:w="4677" w:type="dxa"/>
            <w:shd w:val="clear" w:color="auto" w:fill="EBF5FF"/>
          </w:tcPr>
          <w:p w14:paraId="1E2C84F3" w14:textId="77777777" w:rsidR="00027F3D" w:rsidRDefault="00000000">
            <w:proofErr w:type="spellStart"/>
            <w:r>
              <w:rPr>
                <w:b/>
                <w:sz w:val="20"/>
              </w:rPr>
              <w:t>Versi</w:t>
            </w:r>
            <w:proofErr w:type="spellEnd"/>
            <w:r>
              <w:rPr>
                <w:b/>
                <w:sz w:val="20"/>
              </w:rPr>
              <w:t xml:space="preserve"> </w:t>
            </w:r>
            <w:proofErr w:type="spellStart"/>
            <w:r>
              <w:rPr>
                <w:b/>
                <w:sz w:val="20"/>
              </w:rPr>
              <w:t>Semasa</w:t>
            </w:r>
            <w:proofErr w:type="spellEnd"/>
          </w:p>
        </w:tc>
        <w:tc>
          <w:tcPr>
            <w:tcW w:w="4677" w:type="dxa"/>
            <w:shd w:val="clear" w:color="auto" w:fill="FFFFFF"/>
          </w:tcPr>
          <w:p w14:paraId="2CF51461" w14:textId="57F3D747" w:rsidR="00027F3D" w:rsidRDefault="00000000">
            <w:proofErr w:type="spellStart"/>
            <w:r>
              <w:rPr>
                <w:sz w:val="20"/>
              </w:rPr>
              <w:t>SMARTAssist</w:t>
            </w:r>
            <w:proofErr w:type="spellEnd"/>
            <w:r>
              <w:rPr>
                <w:sz w:val="20"/>
              </w:rPr>
              <w:t xml:space="preserve"> </w:t>
            </w:r>
            <w:proofErr w:type="gramStart"/>
            <w:r>
              <w:rPr>
                <w:sz w:val="20"/>
              </w:rPr>
              <w:t>Hub  (</w:t>
            </w:r>
            <w:proofErr w:type="spellStart"/>
            <w:proofErr w:type="gramEnd"/>
            <w:r>
              <w:rPr>
                <w:sz w:val="20"/>
              </w:rPr>
              <w:t>Kemaskini</w:t>
            </w:r>
            <w:proofErr w:type="spellEnd"/>
            <w:r>
              <w:rPr>
                <w:sz w:val="20"/>
              </w:rPr>
              <w:t xml:space="preserve"> Julai </w:t>
            </w:r>
            <w:proofErr w:type="gramStart"/>
            <w:r>
              <w:rPr>
                <w:sz w:val="20"/>
              </w:rPr>
              <w:t>2026)</w:t>
            </w:r>
            <w:proofErr w:type="spellStart"/>
            <w:r>
              <w:rPr>
                <w:sz w:val="20"/>
              </w:rPr>
              <w:t>SMARTAssist</w:t>
            </w:r>
            <w:proofErr w:type="spellEnd"/>
            <w:proofErr w:type="gramEnd"/>
            <w:r>
              <w:rPr>
                <w:sz w:val="20"/>
              </w:rPr>
              <w:t xml:space="preserve"> Hub (</w:t>
            </w:r>
            <w:proofErr w:type="spellStart"/>
            <w:r>
              <w:rPr>
                <w:sz w:val="20"/>
              </w:rPr>
              <w:t>Kemaskini</w:t>
            </w:r>
            <w:proofErr w:type="spellEnd"/>
            <w:r>
              <w:rPr>
                <w:sz w:val="20"/>
              </w:rPr>
              <w:t xml:space="preserve"> Julai 2026)</w:t>
            </w:r>
          </w:p>
        </w:tc>
      </w:tr>
    </w:tbl>
    <w:p w14:paraId="2A968279" w14:textId="77777777" w:rsidR="008D567E" w:rsidRDefault="008D567E">
      <w:pPr>
        <w:spacing w:before="200" w:after="80"/>
        <w:rPr>
          <w:b/>
          <w:color w:val="0D1B3E"/>
          <w:sz w:val="26"/>
        </w:rPr>
      </w:pPr>
    </w:p>
    <w:p w14:paraId="169BD569" w14:textId="77777777" w:rsidR="008D567E" w:rsidRDefault="008D567E">
      <w:pPr>
        <w:spacing w:before="200" w:after="80"/>
        <w:rPr>
          <w:b/>
          <w:color w:val="0D1B3E"/>
          <w:sz w:val="26"/>
        </w:rPr>
      </w:pPr>
    </w:p>
    <w:p w14:paraId="0749D981" w14:textId="6B18199F" w:rsidR="00027F3D" w:rsidRDefault="00000000">
      <w:pPr>
        <w:spacing w:before="200" w:after="80"/>
      </w:pPr>
      <w:r>
        <w:rPr>
          <w:b/>
          <w:color w:val="0D1B3E"/>
          <w:sz w:val="26"/>
        </w:rPr>
        <w:lastRenderedPageBreak/>
        <w:t>1.3 Lima Modul Utama</w:t>
      </w:r>
    </w:p>
    <w:p w14:paraId="3729D58C" w14:textId="77777777" w:rsidR="00027F3D" w:rsidRDefault="00000000">
      <w:pPr>
        <w:spacing w:before="20" w:after="80" w:line="260" w:lineRule="exact"/>
        <w:jc w:val="both"/>
      </w:pPr>
      <w:proofErr w:type="spellStart"/>
      <w:r>
        <w:t>Sistem</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daripada</w:t>
      </w:r>
      <w:proofErr w:type="spellEnd"/>
      <w:r>
        <w:t xml:space="preserve"> lima (5) </w:t>
      </w:r>
      <w:proofErr w:type="spellStart"/>
      <w:r>
        <w:t>modul</w:t>
      </w:r>
      <w:proofErr w:type="spellEnd"/>
      <w:r>
        <w:t xml:space="preserve"> </w:t>
      </w:r>
      <w:proofErr w:type="spellStart"/>
      <w:r>
        <w:t>agen</w:t>
      </w:r>
      <w:proofErr w:type="spellEnd"/>
      <w:r>
        <w:t xml:space="preserve"> AI yang masing-masing </w:t>
      </w:r>
      <w:proofErr w:type="spellStart"/>
      <w:r>
        <w:t>direka</w:t>
      </w:r>
      <w:proofErr w:type="spellEnd"/>
      <w:r>
        <w:t xml:space="preserve"> </w:t>
      </w:r>
      <w:proofErr w:type="spellStart"/>
      <w:r>
        <w:t>untuk</w:t>
      </w:r>
      <w:proofErr w:type="spellEnd"/>
      <w:r>
        <w:t xml:space="preserve"> </w:t>
      </w:r>
      <w:proofErr w:type="spellStart"/>
      <w:r>
        <w:t>tugas</w:t>
      </w:r>
      <w:proofErr w:type="spellEnd"/>
      <w:r>
        <w:t xml:space="preserve"> yang </w:t>
      </w:r>
      <w:proofErr w:type="spellStart"/>
      <w:r>
        <w:t>berbeza</w:t>
      </w:r>
      <w:proofErr w:type="spellEnd"/>
      <w:r>
        <w:t>:</w:t>
      </w:r>
    </w:p>
    <w:tbl>
      <w:tblPr>
        <w:tblStyle w:val="TableGrid"/>
        <w:tblW w:w="0" w:type="auto"/>
        <w:tblLook w:val="04A0" w:firstRow="1" w:lastRow="0" w:firstColumn="1" w:lastColumn="0" w:noHBand="0" w:noVBand="1"/>
      </w:tblPr>
      <w:tblGrid>
        <w:gridCol w:w="4677"/>
        <w:gridCol w:w="4677"/>
      </w:tblGrid>
      <w:tr w:rsidR="00027F3D" w14:paraId="4A9EF136" w14:textId="77777777">
        <w:tc>
          <w:tcPr>
            <w:tcW w:w="4677" w:type="dxa"/>
            <w:shd w:val="clear" w:color="auto" w:fill="0D1B3E"/>
          </w:tcPr>
          <w:p w14:paraId="5AF231BA" w14:textId="77777777" w:rsidR="00027F3D" w:rsidRDefault="00000000">
            <w:pPr>
              <w:jc w:val="center"/>
            </w:pPr>
            <w:r>
              <w:rPr>
                <w:b/>
                <w:color w:val="FFFFFF"/>
                <w:sz w:val="20"/>
              </w:rPr>
              <w:t>Modul</w:t>
            </w:r>
          </w:p>
        </w:tc>
        <w:tc>
          <w:tcPr>
            <w:tcW w:w="4677" w:type="dxa"/>
            <w:shd w:val="clear" w:color="auto" w:fill="0D1B3E"/>
          </w:tcPr>
          <w:p w14:paraId="186A8C8E" w14:textId="77777777" w:rsidR="00027F3D" w:rsidRDefault="00000000">
            <w:pPr>
              <w:jc w:val="center"/>
            </w:pPr>
            <w:proofErr w:type="spellStart"/>
            <w:r>
              <w:rPr>
                <w:b/>
                <w:color w:val="FFFFFF"/>
                <w:sz w:val="20"/>
              </w:rPr>
              <w:t>Fungsi</w:t>
            </w:r>
            <w:proofErr w:type="spellEnd"/>
            <w:r>
              <w:rPr>
                <w:b/>
                <w:color w:val="FFFFFF"/>
                <w:sz w:val="20"/>
              </w:rPr>
              <w:t xml:space="preserve"> Utama</w:t>
            </w:r>
          </w:p>
        </w:tc>
      </w:tr>
      <w:tr w:rsidR="00027F3D" w14:paraId="648545AD" w14:textId="77777777">
        <w:tc>
          <w:tcPr>
            <w:tcW w:w="4677" w:type="dxa"/>
            <w:shd w:val="clear" w:color="auto" w:fill="EBF5FF"/>
          </w:tcPr>
          <w:p w14:paraId="4E988559" w14:textId="77777777" w:rsidR="00027F3D" w:rsidRDefault="00000000">
            <w:proofErr w:type="gramStart"/>
            <w:r>
              <w:rPr>
                <w:b/>
                <w:color w:val="0D1B3E"/>
                <w:sz w:val="20"/>
              </w:rPr>
              <w:t>📊  Data</w:t>
            </w:r>
            <w:proofErr w:type="gramEnd"/>
            <w:r>
              <w:rPr>
                <w:b/>
                <w:color w:val="0D1B3E"/>
                <w:sz w:val="20"/>
              </w:rPr>
              <w:t xml:space="preserve"> Analysis</w:t>
            </w:r>
          </w:p>
        </w:tc>
        <w:tc>
          <w:tcPr>
            <w:tcW w:w="4677" w:type="dxa"/>
            <w:shd w:val="clear" w:color="auto" w:fill="FFFFFF"/>
          </w:tcPr>
          <w:p w14:paraId="4C409447" w14:textId="388FB54A" w:rsidR="00027F3D" w:rsidRDefault="00000000">
            <w:proofErr w:type="spellStart"/>
            <w:r>
              <w:rPr>
                <w:sz w:val="20"/>
              </w:rPr>
              <w:t>Analisis</w:t>
            </w:r>
            <w:proofErr w:type="spellEnd"/>
            <w:r>
              <w:rPr>
                <w:sz w:val="20"/>
              </w:rPr>
              <w:t xml:space="preserve"> fail CSV/Excel, </w:t>
            </w:r>
            <w:proofErr w:type="spellStart"/>
            <w:r>
              <w:rPr>
                <w:sz w:val="20"/>
              </w:rPr>
              <w:t>jana</w:t>
            </w:r>
            <w:proofErr w:type="spellEnd"/>
            <w:r>
              <w:rPr>
                <w:sz w:val="20"/>
              </w:rPr>
              <w:t xml:space="preserve"> carta </w:t>
            </w:r>
            <w:proofErr w:type="spellStart"/>
            <w:r>
              <w:rPr>
                <w:sz w:val="20"/>
              </w:rPr>
              <w:t>interaktif</w:t>
            </w:r>
            <w:proofErr w:type="spellEnd"/>
            <w:r>
              <w:rPr>
                <w:sz w:val="20"/>
              </w:rPr>
              <w:t xml:space="preserve">, </w:t>
            </w:r>
            <w:proofErr w:type="spellStart"/>
            <w:r>
              <w:rPr>
                <w:sz w:val="20"/>
              </w:rPr>
              <w:t>statistik</w:t>
            </w:r>
            <w:proofErr w:type="spellEnd"/>
            <w:r>
              <w:rPr>
                <w:sz w:val="20"/>
              </w:rPr>
              <w:t xml:space="preserve">, dan </w:t>
            </w:r>
            <w:proofErr w:type="spellStart"/>
            <w:r>
              <w:rPr>
                <w:sz w:val="20"/>
              </w:rPr>
              <w:t>eksport</w:t>
            </w:r>
            <w:proofErr w:type="spellEnd"/>
            <w:r>
              <w:rPr>
                <w:sz w:val="20"/>
              </w:rPr>
              <w:t xml:space="preserve"> </w:t>
            </w:r>
            <w:proofErr w:type="spellStart"/>
            <w:r>
              <w:rPr>
                <w:sz w:val="20"/>
              </w:rPr>
              <w:t>ke</w:t>
            </w:r>
            <w:proofErr w:type="spellEnd"/>
            <w:r>
              <w:rPr>
                <w:sz w:val="20"/>
              </w:rPr>
              <w:t xml:space="preserve"> PowerPoint </w:t>
            </w:r>
            <w:proofErr w:type="spellStart"/>
            <w:r>
              <w:rPr>
                <w:sz w:val="20"/>
              </w:rPr>
              <w:t>atau</w:t>
            </w:r>
            <w:proofErr w:type="spellEnd"/>
            <w:r>
              <w:rPr>
                <w:sz w:val="20"/>
              </w:rPr>
              <w:t xml:space="preserve"> Excel. </w:t>
            </w:r>
            <w:proofErr w:type="spellStart"/>
            <w:r>
              <w:rPr>
                <w:sz w:val="20"/>
              </w:rPr>
              <w:t>Sokong</w:t>
            </w:r>
            <w:proofErr w:type="spellEnd"/>
            <w:r>
              <w:rPr>
                <w:sz w:val="20"/>
              </w:rPr>
              <w:t xml:space="preserve"> </w:t>
            </w:r>
            <w:proofErr w:type="spellStart"/>
            <w:r>
              <w:rPr>
                <w:sz w:val="20"/>
              </w:rPr>
              <w:t>perbandingan</w:t>
            </w:r>
            <w:proofErr w:type="spellEnd"/>
            <w:r>
              <w:rPr>
                <w:sz w:val="20"/>
              </w:rPr>
              <w:t xml:space="preserve"> dua fail dan </w:t>
            </w:r>
            <w:proofErr w:type="spellStart"/>
            <w:r>
              <w:rPr>
                <w:sz w:val="20"/>
              </w:rPr>
              <w:t>templat</w:t>
            </w:r>
            <w:proofErr w:type="spellEnd"/>
            <w:r>
              <w:rPr>
                <w:sz w:val="20"/>
              </w:rPr>
              <w:t xml:space="preserve"> </w:t>
            </w:r>
            <w:proofErr w:type="spellStart"/>
            <w:r>
              <w:rPr>
                <w:sz w:val="20"/>
              </w:rPr>
              <w:t>pendidikan</w:t>
            </w:r>
            <w:proofErr w:type="spellEnd"/>
            <w:r>
              <w:rPr>
                <w:sz w:val="20"/>
              </w:rPr>
              <w:t xml:space="preserve"> </w:t>
            </w:r>
          </w:p>
        </w:tc>
      </w:tr>
      <w:tr w:rsidR="00027F3D" w14:paraId="4AACFEB7" w14:textId="77777777">
        <w:tc>
          <w:tcPr>
            <w:tcW w:w="4677" w:type="dxa"/>
            <w:shd w:val="clear" w:color="auto" w:fill="DBEAFE"/>
          </w:tcPr>
          <w:p w14:paraId="67CEEE8A" w14:textId="77777777" w:rsidR="00027F3D" w:rsidRDefault="00000000">
            <w:proofErr w:type="gramStart"/>
            <w:r>
              <w:rPr>
                <w:b/>
                <w:color w:val="0D1B3E"/>
                <w:sz w:val="20"/>
              </w:rPr>
              <w:t>📋  Report</w:t>
            </w:r>
            <w:proofErr w:type="gramEnd"/>
            <w:r>
              <w:rPr>
                <w:b/>
                <w:color w:val="0D1B3E"/>
                <w:sz w:val="20"/>
              </w:rPr>
              <w:t xml:space="preserve"> Generator</w:t>
            </w:r>
          </w:p>
        </w:tc>
        <w:tc>
          <w:tcPr>
            <w:tcW w:w="4677" w:type="dxa"/>
            <w:shd w:val="clear" w:color="auto" w:fill="F5F7FA"/>
          </w:tcPr>
          <w:p w14:paraId="08A2052B" w14:textId="77777777" w:rsidR="00027F3D" w:rsidRDefault="00000000">
            <w:r>
              <w:rPr>
                <w:sz w:val="20"/>
              </w:rPr>
              <w:t>Jana Laporan Satu Muka Surat (One Page Report) format KPM/PPD</w:t>
            </w:r>
          </w:p>
        </w:tc>
      </w:tr>
      <w:tr w:rsidR="00027F3D" w14:paraId="69B49968" w14:textId="77777777">
        <w:tc>
          <w:tcPr>
            <w:tcW w:w="4677" w:type="dxa"/>
            <w:shd w:val="clear" w:color="auto" w:fill="EBF5FF"/>
          </w:tcPr>
          <w:p w14:paraId="69B47FE1" w14:textId="77777777" w:rsidR="00027F3D" w:rsidRDefault="00000000">
            <w:r>
              <w:rPr>
                <w:b/>
                <w:color w:val="0D1B3E"/>
                <w:sz w:val="20"/>
              </w:rPr>
              <w:t>✉️   Official Letter Generator</w:t>
            </w:r>
          </w:p>
        </w:tc>
        <w:tc>
          <w:tcPr>
            <w:tcW w:w="4677" w:type="dxa"/>
            <w:shd w:val="clear" w:color="auto" w:fill="FFFFFF"/>
          </w:tcPr>
          <w:p w14:paraId="4C9ACCEE" w14:textId="77777777" w:rsidR="00027F3D" w:rsidRDefault="00000000">
            <w:proofErr w:type="spellStart"/>
            <w:r>
              <w:rPr>
                <w:sz w:val="20"/>
              </w:rPr>
              <w:t>Hasilkan</w:t>
            </w:r>
            <w:proofErr w:type="spellEnd"/>
            <w:r>
              <w:rPr>
                <w:sz w:val="20"/>
              </w:rPr>
              <w:t xml:space="preserve"> Surat Rasmi dan Memo </w:t>
            </w:r>
            <w:proofErr w:type="spellStart"/>
            <w:r>
              <w:rPr>
                <w:sz w:val="20"/>
              </w:rPr>
              <w:t>Dalaman</w:t>
            </w:r>
            <w:proofErr w:type="spellEnd"/>
            <w:r>
              <w:rPr>
                <w:sz w:val="20"/>
              </w:rPr>
              <w:t xml:space="preserve"> </w:t>
            </w:r>
            <w:proofErr w:type="spellStart"/>
            <w:r>
              <w:rPr>
                <w:sz w:val="20"/>
              </w:rPr>
              <w:t>mengikut</w:t>
            </w:r>
            <w:proofErr w:type="spellEnd"/>
            <w:r>
              <w:rPr>
                <w:sz w:val="20"/>
              </w:rPr>
              <w:t xml:space="preserve"> format KPM</w:t>
            </w:r>
          </w:p>
        </w:tc>
      </w:tr>
      <w:tr w:rsidR="00027F3D" w14:paraId="0FFAB274" w14:textId="77777777">
        <w:tc>
          <w:tcPr>
            <w:tcW w:w="4677" w:type="dxa"/>
            <w:shd w:val="clear" w:color="auto" w:fill="DBEAFE"/>
          </w:tcPr>
          <w:p w14:paraId="506E078B" w14:textId="77777777" w:rsidR="00027F3D" w:rsidRDefault="00000000">
            <w:proofErr w:type="gramStart"/>
            <w:r>
              <w:rPr>
                <w:b/>
                <w:color w:val="0D1B3E"/>
                <w:sz w:val="20"/>
              </w:rPr>
              <w:t>🔍  Document</w:t>
            </w:r>
            <w:proofErr w:type="gramEnd"/>
            <w:r>
              <w:rPr>
                <w:b/>
                <w:color w:val="0D1B3E"/>
                <w:sz w:val="20"/>
              </w:rPr>
              <w:t xml:space="preserve"> Review</w:t>
            </w:r>
          </w:p>
        </w:tc>
        <w:tc>
          <w:tcPr>
            <w:tcW w:w="4677" w:type="dxa"/>
            <w:shd w:val="clear" w:color="auto" w:fill="F5F7FA"/>
          </w:tcPr>
          <w:p w14:paraId="28243464" w14:textId="77777777" w:rsidR="00027F3D" w:rsidRDefault="00000000">
            <w:r>
              <w:rPr>
                <w:sz w:val="20"/>
              </w:rPr>
              <w:t xml:space="preserve">Semak </w:t>
            </w:r>
            <w:proofErr w:type="spellStart"/>
            <w:r>
              <w:rPr>
                <w:sz w:val="20"/>
              </w:rPr>
              <w:t>tatabahasa</w:t>
            </w:r>
            <w:proofErr w:type="spellEnd"/>
            <w:r>
              <w:rPr>
                <w:sz w:val="20"/>
              </w:rPr>
              <w:t xml:space="preserve">, format dan </w:t>
            </w:r>
            <w:proofErr w:type="spellStart"/>
            <w:r>
              <w:rPr>
                <w:sz w:val="20"/>
              </w:rPr>
              <w:t>pematuhan</w:t>
            </w:r>
            <w:proofErr w:type="spellEnd"/>
            <w:r>
              <w:rPr>
                <w:sz w:val="20"/>
              </w:rPr>
              <w:t xml:space="preserve"> </w:t>
            </w:r>
            <w:proofErr w:type="spellStart"/>
            <w:r>
              <w:rPr>
                <w:sz w:val="20"/>
              </w:rPr>
              <w:t>dokumen</w:t>
            </w:r>
            <w:proofErr w:type="spellEnd"/>
            <w:r>
              <w:rPr>
                <w:sz w:val="20"/>
              </w:rPr>
              <w:t xml:space="preserve"> </w:t>
            </w:r>
            <w:proofErr w:type="spellStart"/>
            <w:r>
              <w:rPr>
                <w:sz w:val="20"/>
              </w:rPr>
              <w:t>rasmi</w:t>
            </w:r>
            <w:proofErr w:type="spellEnd"/>
          </w:p>
        </w:tc>
      </w:tr>
      <w:tr w:rsidR="00027F3D" w14:paraId="2941318F" w14:textId="77777777">
        <w:tc>
          <w:tcPr>
            <w:tcW w:w="4677" w:type="dxa"/>
            <w:shd w:val="clear" w:color="auto" w:fill="EBF5FF"/>
          </w:tcPr>
          <w:p w14:paraId="1F9CC29E" w14:textId="77777777" w:rsidR="00027F3D" w:rsidRDefault="00000000">
            <w:r>
              <w:rPr>
                <w:b/>
                <w:color w:val="0D1B3E"/>
                <w:sz w:val="20"/>
              </w:rPr>
              <w:t>🛡️   KPM Support</w:t>
            </w:r>
          </w:p>
        </w:tc>
        <w:tc>
          <w:tcPr>
            <w:tcW w:w="4677" w:type="dxa"/>
            <w:shd w:val="clear" w:color="auto" w:fill="FFFFFF"/>
          </w:tcPr>
          <w:p w14:paraId="5BE2DCE5" w14:textId="77777777" w:rsidR="00027F3D" w:rsidRDefault="00000000">
            <w:proofErr w:type="spellStart"/>
            <w:r>
              <w:rPr>
                <w:sz w:val="20"/>
              </w:rPr>
              <w:t>Bantuan</w:t>
            </w:r>
            <w:proofErr w:type="spellEnd"/>
            <w:r>
              <w:rPr>
                <w:sz w:val="20"/>
              </w:rPr>
              <w:t xml:space="preserve"> </w:t>
            </w:r>
            <w:proofErr w:type="spellStart"/>
            <w:r>
              <w:rPr>
                <w:sz w:val="20"/>
              </w:rPr>
              <w:t>soalan</w:t>
            </w:r>
            <w:proofErr w:type="spellEnd"/>
            <w:r>
              <w:rPr>
                <w:sz w:val="20"/>
              </w:rPr>
              <w:t xml:space="preserve"> </w:t>
            </w:r>
            <w:proofErr w:type="spellStart"/>
            <w:r>
              <w:rPr>
                <w:sz w:val="20"/>
              </w:rPr>
              <w:t>berkaitan</w:t>
            </w:r>
            <w:proofErr w:type="spellEnd"/>
            <w:r>
              <w:rPr>
                <w:sz w:val="20"/>
              </w:rPr>
              <w:t xml:space="preserve"> EMIS, APDM, </w:t>
            </w:r>
            <w:proofErr w:type="spellStart"/>
            <w:r>
              <w:rPr>
                <w:sz w:val="20"/>
              </w:rPr>
              <w:t>DTPCare</w:t>
            </w:r>
            <w:proofErr w:type="spellEnd"/>
            <w:r>
              <w:rPr>
                <w:sz w:val="20"/>
              </w:rPr>
              <w:t xml:space="preserve">, SK@S dan </w:t>
            </w:r>
            <w:proofErr w:type="spellStart"/>
            <w:r>
              <w:rPr>
                <w:sz w:val="20"/>
              </w:rPr>
              <w:t>polisi</w:t>
            </w:r>
            <w:proofErr w:type="spellEnd"/>
            <w:r>
              <w:rPr>
                <w:sz w:val="20"/>
              </w:rPr>
              <w:t xml:space="preserve"> KPM</w:t>
            </w:r>
          </w:p>
        </w:tc>
      </w:tr>
    </w:tbl>
    <w:p w14:paraId="4E2624DA" w14:textId="77777777" w:rsidR="00D43600" w:rsidRDefault="00D43600">
      <w:pPr>
        <w:spacing w:before="200" w:after="80"/>
        <w:rPr>
          <w:b/>
          <w:color w:val="0D1B3E"/>
          <w:sz w:val="26"/>
        </w:rPr>
      </w:pPr>
    </w:p>
    <w:p w14:paraId="2860AC4B" w14:textId="77777777" w:rsidR="00027F3D" w:rsidRDefault="00000000">
      <w:pPr>
        <w:spacing w:before="200" w:after="80"/>
      </w:pPr>
      <w:r>
        <w:rPr>
          <w:b/>
          <w:color w:val="0D1B3E"/>
          <w:sz w:val="26"/>
        </w:rPr>
        <w:t xml:space="preserve">1.4 </w:t>
      </w:r>
      <w:proofErr w:type="spellStart"/>
      <w:r>
        <w:rPr>
          <w:b/>
          <w:color w:val="0D1B3E"/>
          <w:sz w:val="26"/>
        </w:rPr>
        <w:t>Skrin</w:t>
      </w:r>
      <w:proofErr w:type="spellEnd"/>
      <w:r>
        <w:rPr>
          <w:b/>
          <w:color w:val="0D1B3E"/>
          <w:sz w:val="26"/>
        </w:rPr>
        <w:t xml:space="preserve"> Utama </w:t>
      </w:r>
      <w:proofErr w:type="spellStart"/>
      <w:r>
        <w:rPr>
          <w:b/>
          <w:color w:val="0D1B3E"/>
          <w:sz w:val="26"/>
        </w:rPr>
        <w:t>Sistem</w:t>
      </w:r>
      <w:proofErr w:type="spellEnd"/>
    </w:p>
    <w:p w14:paraId="1FBE7EB5" w14:textId="77777777" w:rsidR="00027F3D" w:rsidRDefault="00000000">
      <w:pPr>
        <w:spacing w:before="80" w:after="40"/>
        <w:jc w:val="center"/>
      </w:pPr>
      <w:r>
        <w:rPr>
          <w:noProof/>
        </w:rPr>
        <w:drawing>
          <wp:inline distT="0" distB="0" distL="0" distR="0" wp14:anchorId="7FB3CD5F" wp14:editId="2FDAB1F8">
            <wp:extent cx="5040000" cy="31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0"/>
                    <a:stretch>
                      <a:fillRect/>
                    </a:stretch>
                  </pic:blipFill>
                  <pic:spPr>
                    <a:xfrm>
                      <a:off x="0" y="0"/>
                      <a:ext cx="5040000" cy="3150000"/>
                    </a:xfrm>
                    <a:prstGeom prst="rect">
                      <a:avLst/>
                    </a:prstGeom>
                  </pic:spPr>
                </pic:pic>
              </a:graphicData>
            </a:graphic>
          </wp:inline>
        </w:drawing>
      </w:r>
    </w:p>
    <w:p w14:paraId="6A0FA7D7" w14:textId="77777777" w:rsidR="00027F3D" w:rsidRDefault="00000000">
      <w:pPr>
        <w:spacing w:after="160"/>
        <w:jc w:val="center"/>
      </w:pPr>
      <w:r>
        <w:rPr>
          <w:i/>
          <w:sz w:val="18"/>
        </w:rPr>
        <w:t xml:space="preserve">Rajah 1: Halaman Utama </w:t>
      </w:r>
      <w:proofErr w:type="spellStart"/>
      <w:r>
        <w:rPr>
          <w:i/>
          <w:sz w:val="18"/>
        </w:rPr>
        <w:t>SMARTAssist</w:t>
      </w:r>
      <w:proofErr w:type="spellEnd"/>
      <w:r>
        <w:rPr>
          <w:i/>
          <w:sz w:val="18"/>
        </w:rPr>
        <w:t xml:space="preserve"> Hub V.7 — Lima Modul Agen AI</w:t>
      </w:r>
    </w:p>
    <w:p w14:paraId="75A6C4E2" w14:textId="77777777" w:rsidR="00027F3D" w:rsidRDefault="00000000">
      <w:r>
        <w:br w:type="page"/>
      </w:r>
    </w:p>
    <w:p w14:paraId="19DC13E1" w14:textId="77777777" w:rsidR="00027F3D" w:rsidRDefault="00000000">
      <w:pPr>
        <w:shd w:val="clear" w:color="auto" w:fill="EBF5FF"/>
        <w:spacing w:after="80"/>
      </w:pPr>
      <w:r>
        <w:rPr>
          <w:b/>
          <w:color w:val="0D1B3E"/>
          <w:sz w:val="30"/>
        </w:rPr>
        <w:lastRenderedPageBreak/>
        <w:t>2. KEKUATAN SISTEM</w:t>
      </w:r>
    </w:p>
    <w:p w14:paraId="2AF3694B" w14:textId="77777777" w:rsidR="00027F3D" w:rsidRDefault="00027F3D">
      <w:pPr>
        <w:pBdr>
          <w:bottom w:val="single" w:sz="8" w:space="0" w:color="F5A623"/>
        </w:pBdr>
        <w:spacing w:before="40" w:after="120"/>
      </w:pPr>
    </w:p>
    <w:p w14:paraId="571B31D2" w14:textId="650CABFD" w:rsidR="00027F3D" w:rsidRDefault="00000000">
      <w:pPr>
        <w:spacing w:before="20" w:after="80" w:line="260" w:lineRule="exact"/>
        <w:jc w:val="both"/>
      </w:pPr>
      <w:proofErr w:type="spellStart"/>
      <w:r>
        <w:t>SMARTAssist</w:t>
      </w:r>
      <w:proofErr w:type="spellEnd"/>
      <w:r>
        <w:t xml:space="preserve"> Hub </w:t>
      </w:r>
      <w:proofErr w:type="spellStart"/>
      <w:r>
        <w:t>mempunyai</w:t>
      </w:r>
      <w:proofErr w:type="spellEnd"/>
      <w:r>
        <w:t xml:space="preserve"> </w:t>
      </w:r>
      <w:proofErr w:type="spellStart"/>
      <w:r>
        <w:t>pelbagai</w:t>
      </w:r>
      <w:proofErr w:type="spellEnd"/>
      <w:r>
        <w:t xml:space="preserve"> </w:t>
      </w:r>
      <w:proofErr w:type="spellStart"/>
      <w:r>
        <w:t>kekuatan</w:t>
      </w:r>
      <w:proofErr w:type="spellEnd"/>
      <w:r>
        <w:t xml:space="preserve"> yang </w:t>
      </w:r>
      <w:proofErr w:type="spellStart"/>
      <w:r>
        <w:t>menjadikannya</w:t>
      </w:r>
      <w:proofErr w:type="spellEnd"/>
      <w:r>
        <w:t xml:space="preserve"> </w:t>
      </w:r>
      <w:proofErr w:type="spellStart"/>
      <w:r>
        <w:t>alat</w:t>
      </w:r>
      <w:proofErr w:type="spellEnd"/>
      <w:r>
        <w:t xml:space="preserve"> yang </w:t>
      </w:r>
      <w:proofErr w:type="spellStart"/>
      <w:r>
        <w:t>berkesan</w:t>
      </w:r>
      <w:proofErr w:type="spellEnd"/>
      <w:r>
        <w:t xml:space="preserve"> </w:t>
      </w:r>
      <w:proofErr w:type="spellStart"/>
      <w:r>
        <w:t>untuk</w:t>
      </w:r>
      <w:proofErr w:type="spellEnd"/>
      <w:r>
        <w:t xml:space="preserve"> </w:t>
      </w:r>
      <w:proofErr w:type="spellStart"/>
      <w:r>
        <w:t>pegawai</w:t>
      </w:r>
      <w:proofErr w:type="spellEnd"/>
      <w:r>
        <w:t xml:space="preserve"> KPM:</w:t>
      </w:r>
    </w:p>
    <w:p w14:paraId="49531B62" w14:textId="77777777" w:rsidR="00027F3D" w:rsidRDefault="00000000">
      <w:pPr>
        <w:spacing w:before="200" w:after="80"/>
      </w:pPr>
      <w:r>
        <w:rPr>
          <w:b/>
          <w:color w:val="0D1B3E"/>
          <w:sz w:val="26"/>
        </w:rPr>
        <w:t xml:space="preserve">2.1 </w:t>
      </w:r>
      <w:proofErr w:type="spellStart"/>
      <w:r>
        <w:rPr>
          <w:b/>
          <w:color w:val="0D1B3E"/>
          <w:sz w:val="26"/>
        </w:rPr>
        <w:t>Keselamatan</w:t>
      </w:r>
      <w:proofErr w:type="spellEnd"/>
      <w:r>
        <w:rPr>
          <w:b/>
          <w:color w:val="0D1B3E"/>
          <w:sz w:val="26"/>
        </w:rPr>
        <w:t xml:space="preserve"> &amp; </w:t>
      </w:r>
      <w:proofErr w:type="spellStart"/>
      <w:r>
        <w:rPr>
          <w:b/>
          <w:color w:val="0D1B3E"/>
          <w:sz w:val="26"/>
        </w:rPr>
        <w:t>Kawalan</w:t>
      </w:r>
      <w:proofErr w:type="spellEnd"/>
      <w:r>
        <w:rPr>
          <w:b/>
          <w:color w:val="0D1B3E"/>
          <w:sz w:val="26"/>
        </w:rPr>
        <w:t xml:space="preserve"> Akses</w:t>
      </w:r>
    </w:p>
    <w:tbl>
      <w:tblPr>
        <w:tblStyle w:val="TableGrid"/>
        <w:tblW w:w="0" w:type="auto"/>
        <w:tblLook w:val="04A0" w:firstRow="1" w:lastRow="0" w:firstColumn="1" w:lastColumn="0" w:noHBand="0" w:noVBand="1"/>
      </w:tblPr>
      <w:tblGrid>
        <w:gridCol w:w="4677"/>
        <w:gridCol w:w="4677"/>
      </w:tblGrid>
      <w:tr w:rsidR="00027F3D" w14:paraId="4469F51B" w14:textId="77777777">
        <w:tc>
          <w:tcPr>
            <w:tcW w:w="4677" w:type="dxa"/>
            <w:shd w:val="clear" w:color="auto" w:fill="F0FFF4"/>
          </w:tcPr>
          <w:p w14:paraId="144E4D21" w14:textId="77777777" w:rsidR="00027F3D" w:rsidRDefault="00000000">
            <w:pPr>
              <w:spacing w:before="80" w:after="80"/>
            </w:pPr>
            <w:r>
              <w:rPr>
                <w:b/>
                <w:color w:val="276749"/>
                <w:sz w:val="20"/>
              </w:rPr>
              <w:t>🔐 Log Masuk Google OAuth 2.0</w:t>
            </w:r>
          </w:p>
        </w:tc>
        <w:tc>
          <w:tcPr>
            <w:tcW w:w="4677" w:type="dxa"/>
            <w:shd w:val="clear" w:color="auto" w:fill="FFFFFF"/>
          </w:tcPr>
          <w:p w14:paraId="1AF1AC41" w14:textId="77777777" w:rsidR="00027F3D" w:rsidRDefault="00000000">
            <w:pPr>
              <w:spacing w:before="80" w:after="80"/>
            </w:pPr>
            <w:proofErr w:type="spellStart"/>
            <w:r>
              <w:rPr>
                <w:sz w:val="20"/>
              </w:rPr>
              <w:t>Sistem</w:t>
            </w:r>
            <w:proofErr w:type="spellEnd"/>
            <w:r>
              <w:rPr>
                <w:sz w:val="20"/>
              </w:rPr>
              <w:t xml:space="preserve"> </w:t>
            </w:r>
            <w:proofErr w:type="spellStart"/>
            <w:r>
              <w:rPr>
                <w:sz w:val="20"/>
              </w:rPr>
              <w:t>menggunakan</w:t>
            </w:r>
            <w:proofErr w:type="spellEnd"/>
            <w:r>
              <w:rPr>
                <w:sz w:val="20"/>
              </w:rPr>
              <w:t xml:space="preserve"> Google OAuth 2.0 — </w:t>
            </w:r>
            <w:proofErr w:type="spellStart"/>
            <w:r>
              <w:rPr>
                <w:sz w:val="20"/>
              </w:rPr>
              <w:t>tiada</w:t>
            </w:r>
            <w:proofErr w:type="spellEnd"/>
            <w:r>
              <w:rPr>
                <w:sz w:val="20"/>
              </w:rPr>
              <w:t xml:space="preserve"> kata </w:t>
            </w:r>
            <w:proofErr w:type="spellStart"/>
            <w:r>
              <w:rPr>
                <w:sz w:val="20"/>
              </w:rPr>
              <w:t>laluan</w:t>
            </w:r>
            <w:proofErr w:type="spellEnd"/>
            <w:r>
              <w:rPr>
                <w:sz w:val="20"/>
              </w:rPr>
              <w:t xml:space="preserve"> </w:t>
            </w:r>
            <w:proofErr w:type="spellStart"/>
            <w:r>
              <w:rPr>
                <w:sz w:val="20"/>
              </w:rPr>
              <w:t>disimpan</w:t>
            </w:r>
            <w:proofErr w:type="spellEnd"/>
            <w:r>
              <w:rPr>
                <w:sz w:val="20"/>
              </w:rPr>
              <w:t xml:space="preserve">. </w:t>
            </w:r>
            <w:proofErr w:type="spellStart"/>
            <w:r>
              <w:rPr>
                <w:sz w:val="20"/>
              </w:rPr>
              <w:t>Kelayakan</w:t>
            </w:r>
            <w:proofErr w:type="spellEnd"/>
            <w:r>
              <w:rPr>
                <w:sz w:val="20"/>
              </w:rPr>
              <w:t xml:space="preserve"> </w:t>
            </w:r>
            <w:proofErr w:type="spellStart"/>
            <w:r>
              <w:rPr>
                <w:sz w:val="20"/>
              </w:rPr>
              <w:t>pengguna</w:t>
            </w:r>
            <w:proofErr w:type="spellEnd"/>
            <w:r>
              <w:rPr>
                <w:sz w:val="20"/>
              </w:rPr>
              <w:t xml:space="preserve"> </w:t>
            </w:r>
            <w:proofErr w:type="spellStart"/>
            <w:r>
              <w:rPr>
                <w:sz w:val="20"/>
              </w:rPr>
              <w:t>diuruskan</w:t>
            </w:r>
            <w:proofErr w:type="spellEnd"/>
            <w:r>
              <w:rPr>
                <w:sz w:val="20"/>
              </w:rPr>
              <w:t xml:space="preserve"> </w:t>
            </w:r>
            <w:proofErr w:type="spellStart"/>
            <w:r>
              <w:rPr>
                <w:sz w:val="20"/>
              </w:rPr>
              <w:t>sepenuhnya</w:t>
            </w:r>
            <w:proofErr w:type="spellEnd"/>
            <w:r>
              <w:rPr>
                <w:sz w:val="20"/>
              </w:rPr>
              <w:t xml:space="preserve"> oleh Google, </w:t>
            </w:r>
            <w:proofErr w:type="spellStart"/>
            <w:r>
              <w:rPr>
                <w:sz w:val="20"/>
              </w:rPr>
              <w:t>mengurangkan</w:t>
            </w:r>
            <w:proofErr w:type="spellEnd"/>
            <w:r>
              <w:rPr>
                <w:sz w:val="20"/>
              </w:rPr>
              <w:t xml:space="preserve"> </w:t>
            </w:r>
            <w:proofErr w:type="spellStart"/>
            <w:r>
              <w:rPr>
                <w:sz w:val="20"/>
              </w:rPr>
              <w:t>risiko</w:t>
            </w:r>
            <w:proofErr w:type="spellEnd"/>
            <w:r>
              <w:rPr>
                <w:sz w:val="20"/>
              </w:rPr>
              <w:t xml:space="preserve"> </w:t>
            </w:r>
            <w:proofErr w:type="spellStart"/>
            <w:r>
              <w:rPr>
                <w:sz w:val="20"/>
              </w:rPr>
              <w:t>kebocoran</w:t>
            </w:r>
            <w:proofErr w:type="spellEnd"/>
            <w:r>
              <w:rPr>
                <w:sz w:val="20"/>
              </w:rPr>
              <w:t xml:space="preserve"> data.</w:t>
            </w:r>
          </w:p>
        </w:tc>
      </w:tr>
      <w:tr w:rsidR="00027F3D" w14:paraId="4C535ABF" w14:textId="77777777">
        <w:tc>
          <w:tcPr>
            <w:tcW w:w="4677" w:type="dxa"/>
            <w:shd w:val="clear" w:color="auto" w:fill="C6F6D5"/>
          </w:tcPr>
          <w:p w14:paraId="2FECEF31" w14:textId="77777777" w:rsidR="00027F3D" w:rsidRDefault="00000000">
            <w:pPr>
              <w:spacing w:before="80" w:after="80"/>
            </w:pPr>
            <w:r>
              <w:rPr>
                <w:b/>
                <w:color w:val="276749"/>
                <w:sz w:val="20"/>
              </w:rPr>
              <w:t xml:space="preserve">🏛️ </w:t>
            </w:r>
            <w:proofErr w:type="spellStart"/>
            <w:r>
              <w:rPr>
                <w:b/>
                <w:color w:val="276749"/>
                <w:sz w:val="20"/>
              </w:rPr>
              <w:t>Sekatan</w:t>
            </w:r>
            <w:proofErr w:type="spellEnd"/>
            <w:r>
              <w:rPr>
                <w:b/>
                <w:color w:val="276749"/>
                <w:sz w:val="20"/>
              </w:rPr>
              <w:t xml:space="preserve"> Domain Emel Kerajaan</w:t>
            </w:r>
          </w:p>
        </w:tc>
        <w:tc>
          <w:tcPr>
            <w:tcW w:w="4677" w:type="dxa"/>
            <w:shd w:val="clear" w:color="auto" w:fill="F0FFF4"/>
          </w:tcPr>
          <w:p w14:paraId="2FA0F13C" w14:textId="77777777" w:rsidR="00027F3D" w:rsidRDefault="00000000">
            <w:pPr>
              <w:spacing w:before="80" w:after="80"/>
            </w:pPr>
            <w:r>
              <w:rPr>
                <w:sz w:val="20"/>
              </w:rPr>
              <w:t xml:space="preserve">Hanya </w:t>
            </w:r>
            <w:proofErr w:type="spellStart"/>
            <w:r>
              <w:rPr>
                <w:sz w:val="20"/>
              </w:rPr>
              <w:t>pengguna</w:t>
            </w:r>
            <w:proofErr w:type="spellEnd"/>
            <w:r>
              <w:rPr>
                <w:sz w:val="20"/>
              </w:rPr>
              <w:t xml:space="preserve"> </w:t>
            </w:r>
            <w:proofErr w:type="spellStart"/>
            <w:r>
              <w:rPr>
                <w:sz w:val="20"/>
              </w:rPr>
              <w:t>dengan</w:t>
            </w:r>
            <w:proofErr w:type="spellEnd"/>
            <w:r>
              <w:rPr>
                <w:sz w:val="20"/>
              </w:rPr>
              <w:t xml:space="preserve"> domain @moe.gov.my dan @moe-dl.edu.my </w:t>
            </w:r>
            <w:proofErr w:type="spellStart"/>
            <w:r>
              <w:rPr>
                <w:sz w:val="20"/>
              </w:rPr>
              <w:t>dibenarkan</w:t>
            </w:r>
            <w:proofErr w:type="spellEnd"/>
            <w:r>
              <w:rPr>
                <w:sz w:val="20"/>
              </w:rPr>
              <w:t xml:space="preserve"> log </w:t>
            </w:r>
            <w:proofErr w:type="spellStart"/>
            <w:r>
              <w:rPr>
                <w:sz w:val="20"/>
              </w:rPr>
              <w:t>masuk</w:t>
            </w:r>
            <w:proofErr w:type="spellEnd"/>
            <w:r>
              <w:rPr>
                <w:sz w:val="20"/>
              </w:rPr>
              <w:t xml:space="preserve">, </w:t>
            </w:r>
            <w:proofErr w:type="spellStart"/>
            <w:r>
              <w:rPr>
                <w:sz w:val="20"/>
              </w:rPr>
              <w:t>memastikan</w:t>
            </w:r>
            <w:proofErr w:type="spellEnd"/>
            <w:r>
              <w:rPr>
                <w:sz w:val="20"/>
              </w:rPr>
              <w:t xml:space="preserve"> </w:t>
            </w:r>
            <w:proofErr w:type="spellStart"/>
            <w:r>
              <w:rPr>
                <w:sz w:val="20"/>
              </w:rPr>
              <w:t>sistem</w:t>
            </w:r>
            <w:proofErr w:type="spellEnd"/>
            <w:r>
              <w:rPr>
                <w:sz w:val="20"/>
              </w:rPr>
              <w:t xml:space="preserve"> </w:t>
            </w:r>
            <w:proofErr w:type="spellStart"/>
            <w:r>
              <w:rPr>
                <w:sz w:val="20"/>
              </w:rPr>
              <w:t>hanya</w:t>
            </w:r>
            <w:proofErr w:type="spellEnd"/>
            <w:r>
              <w:rPr>
                <w:sz w:val="20"/>
              </w:rPr>
              <w:t xml:space="preserve"> </w:t>
            </w:r>
            <w:proofErr w:type="spellStart"/>
            <w:r>
              <w:rPr>
                <w:sz w:val="20"/>
              </w:rPr>
              <w:t>boleh</w:t>
            </w:r>
            <w:proofErr w:type="spellEnd"/>
            <w:r>
              <w:rPr>
                <w:sz w:val="20"/>
              </w:rPr>
              <w:t xml:space="preserve"> </w:t>
            </w:r>
            <w:proofErr w:type="spellStart"/>
            <w:r>
              <w:rPr>
                <w:sz w:val="20"/>
              </w:rPr>
              <w:t>diakses</w:t>
            </w:r>
            <w:proofErr w:type="spellEnd"/>
            <w:r>
              <w:rPr>
                <w:sz w:val="20"/>
              </w:rPr>
              <w:t xml:space="preserve"> oleh </w:t>
            </w:r>
            <w:proofErr w:type="spellStart"/>
            <w:r>
              <w:rPr>
                <w:sz w:val="20"/>
              </w:rPr>
              <w:t>warga</w:t>
            </w:r>
            <w:proofErr w:type="spellEnd"/>
            <w:r>
              <w:rPr>
                <w:sz w:val="20"/>
              </w:rPr>
              <w:t xml:space="preserve"> KPM yang </w:t>
            </w:r>
            <w:proofErr w:type="spellStart"/>
            <w:r>
              <w:rPr>
                <w:sz w:val="20"/>
              </w:rPr>
              <w:t>sah</w:t>
            </w:r>
            <w:proofErr w:type="spellEnd"/>
            <w:r>
              <w:rPr>
                <w:sz w:val="20"/>
              </w:rPr>
              <w:t>.</w:t>
            </w:r>
          </w:p>
        </w:tc>
      </w:tr>
      <w:tr w:rsidR="00027F3D" w14:paraId="5D6D3004" w14:textId="77777777">
        <w:tc>
          <w:tcPr>
            <w:tcW w:w="4677" w:type="dxa"/>
            <w:shd w:val="clear" w:color="auto" w:fill="F0FFF4"/>
          </w:tcPr>
          <w:p w14:paraId="34CD23F5" w14:textId="77777777" w:rsidR="00027F3D" w:rsidRDefault="00000000">
            <w:pPr>
              <w:spacing w:before="80" w:after="80"/>
            </w:pPr>
            <w:r>
              <w:rPr>
                <w:b/>
                <w:color w:val="276749"/>
                <w:sz w:val="20"/>
              </w:rPr>
              <w:t xml:space="preserve">🔒 Sesi </w:t>
            </w:r>
            <w:proofErr w:type="spellStart"/>
            <w:r>
              <w:rPr>
                <w:b/>
                <w:color w:val="276749"/>
                <w:sz w:val="20"/>
              </w:rPr>
              <w:t>Terenkripsi</w:t>
            </w:r>
            <w:proofErr w:type="spellEnd"/>
          </w:p>
        </w:tc>
        <w:tc>
          <w:tcPr>
            <w:tcW w:w="4677" w:type="dxa"/>
            <w:shd w:val="clear" w:color="auto" w:fill="FFFFFF"/>
          </w:tcPr>
          <w:p w14:paraId="3CE94E4A" w14:textId="77777777" w:rsidR="00027F3D" w:rsidRDefault="00000000">
            <w:pPr>
              <w:spacing w:before="80" w:after="80"/>
            </w:pPr>
            <w:r>
              <w:rPr>
                <w:sz w:val="20"/>
              </w:rPr>
              <w:t xml:space="preserve">Data </w:t>
            </w:r>
            <w:proofErr w:type="spellStart"/>
            <w:r>
              <w:rPr>
                <w:sz w:val="20"/>
              </w:rPr>
              <w:t>sesi</w:t>
            </w:r>
            <w:proofErr w:type="spellEnd"/>
            <w:r>
              <w:rPr>
                <w:sz w:val="20"/>
              </w:rPr>
              <w:t xml:space="preserve"> </w:t>
            </w:r>
            <w:proofErr w:type="spellStart"/>
            <w:r>
              <w:rPr>
                <w:sz w:val="20"/>
              </w:rPr>
              <w:t>disulitkan</w:t>
            </w:r>
            <w:proofErr w:type="spellEnd"/>
            <w:r>
              <w:rPr>
                <w:sz w:val="20"/>
              </w:rPr>
              <w:t xml:space="preserve"> </w:t>
            </w:r>
            <w:proofErr w:type="spellStart"/>
            <w:r>
              <w:rPr>
                <w:sz w:val="20"/>
              </w:rPr>
              <w:t>menggunakan</w:t>
            </w:r>
            <w:proofErr w:type="spellEnd"/>
            <w:r>
              <w:rPr>
                <w:sz w:val="20"/>
              </w:rPr>
              <w:t xml:space="preserve"> </w:t>
            </w:r>
            <w:proofErr w:type="spellStart"/>
            <w:r>
              <w:rPr>
                <w:sz w:val="20"/>
              </w:rPr>
              <w:t>kriptografi</w:t>
            </w:r>
            <w:proofErr w:type="spellEnd"/>
            <w:r>
              <w:rPr>
                <w:sz w:val="20"/>
              </w:rPr>
              <w:t xml:space="preserve"> (</w:t>
            </w:r>
            <w:proofErr w:type="spellStart"/>
            <w:r>
              <w:rPr>
                <w:sz w:val="20"/>
              </w:rPr>
              <w:t>itsdangerous</w:t>
            </w:r>
            <w:proofErr w:type="spellEnd"/>
            <w:r>
              <w:rPr>
                <w:sz w:val="20"/>
              </w:rPr>
              <w:t xml:space="preserve"> </w:t>
            </w:r>
            <w:proofErr w:type="spellStart"/>
            <w:r>
              <w:rPr>
                <w:sz w:val="20"/>
              </w:rPr>
              <w:t>TimestampSigner</w:t>
            </w:r>
            <w:proofErr w:type="spellEnd"/>
            <w:r>
              <w:rPr>
                <w:sz w:val="20"/>
              </w:rPr>
              <w:t xml:space="preserve">) dan </w:t>
            </w:r>
            <w:proofErr w:type="spellStart"/>
            <w:r>
              <w:rPr>
                <w:sz w:val="20"/>
              </w:rPr>
              <w:t>disimpan</w:t>
            </w:r>
            <w:proofErr w:type="spellEnd"/>
            <w:r>
              <w:rPr>
                <w:sz w:val="20"/>
              </w:rPr>
              <w:t xml:space="preserve"> </w:t>
            </w:r>
            <w:proofErr w:type="spellStart"/>
            <w:r>
              <w:rPr>
                <w:sz w:val="20"/>
              </w:rPr>
              <w:t>dalam</w:t>
            </w:r>
            <w:proofErr w:type="spellEnd"/>
            <w:r>
              <w:rPr>
                <w:sz w:val="20"/>
              </w:rPr>
              <w:t xml:space="preserve"> cookie </w:t>
            </w:r>
            <w:proofErr w:type="spellStart"/>
            <w:r>
              <w:rPr>
                <w:sz w:val="20"/>
              </w:rPr>
              <w:t>selamat</w:t>
            </w:r>
            <w:proofErr w:type="spellEnd"/>
            <w:r>
              <w:rPr>
                <w:sz w:val="20"/>
              </w:rPr>
              <w:t xml:space="preserve">. Maklumat </w:t>
            </w:r>
            <w:proofErr w:type="spellStart"/>
            <w:r>
              <w:rPr>
                <w:sz w:val="20"/>
              </w:rPr>
              <w:t>sensitif</w:t>
            </w:r>
            <w:proofErr w:type="spellEnd"/>
            <w:r>
              <w:rPr>
                <w:sz w:val="20"/>
              </w:rPr>
              <w:t xml:space="preserve"> </w:t>
            </w:r>
            <w:proofErr w:type="spellStart"/>
            <w:r>
              <w:rPr>
                <w:sz w:val="20"/>
              </w:rPr>
              <w:t>tidak</w:t>
            </w:r>
            <w:proofErr w:type="spellEnd"/>
            <w:r>
              <w:rPr>
                <w:sz w:val="20"/>
              </w:rPr>
              <w:t xml:space="preserve"> </w:t>
            </w:r>
            <w:proofErr w:type="spellStart"/>
            <w:r>
              <w:rPr>
                <w:sz w:val="20"/>
              </w:rPr>
              <w:t>terdedah</w:t>
            </w:r>
            <w:proofErr w:type="spellEnd"/>
            <w:r>
              <w:rPr>
                <w:sz w:val="20"/>
              </w:rPr>
              <w:t xml:space="preserve"> </w:t>
            </w:r>
            <w:proofErr w:type="spellStart"/>
            <w:r>
              <w:rPr>
                <w:sz w:val="20"/>
              </w:rPr>
              <w:t>dalam</w:t>
            </w:r>
            <w:proofErr w:type="spellEnd"/>
            <w:r>
              <w:rPr>
                <w:sz w:val="20"/>
              </w:rPr>
              <w:t xml:space="preserve"> URL.</w:t>
            </w:r>
          </w:p>
        </w:tc>
      </w:tr>
    </w:tbl>
    <w:p w14:paraId="40D80011" w14:textId="77777777" w:rsidR="00027F3D" w:rsidRDefault="00027F3D"/>
    <w:p w14:paraId="39875442" w14:textId="77777777" w:rsidR="00D43600" w:rsidRDefault="00D43600"/>
    <w:p w14:paraId="17B837C7" w14:textId="77777777" w:rsidR="00D43600" w:rsidRDefault="00D43600"/>
    <w:p w14:paraId="114091EE" w14:textId="77777777" w:rsidR="00027F3D" w:rsidRDefault="00000000">
      <w:pPr>
        <w:spacing w:before="200" w:after="80"/>
      </w:pPr>
      <w:r>
        <w:rPr>
          <w:b/>
          <w:color w:val="0D1B3E"/>
          <w:sz w:val="26"/>
        </w:rPr>
        <w:t xml:space="preserve">2.2 </w:t>
      </w:r>
      <w:proofErr w:type="spellStart"/>
      <w:r>
        <w:rPr>
          <w:b/>
          <w:color w:val="0D1B3E"/>
          <w:sz w:val="26"/>
        </w:rPr>
        <w:t>Penjanaan</w:t>
      </w:r>
      <w:proofErr w:type="spellEnd"/>
      <w:r>
        <w:rPr>
          <w:b/>
          <w:color w:val="0D1B3E"/>
          <w:sz w:val="26"/>
        </w:rPr>
        <w:t xml:space="preserve"> </w:t>
      </w:r>
      <w:proofErr w:type="spellStart"/>
      <w:r>
        <w:rPr>
          <w:b/>
          <w:color w:val="0D1B3E"/>
          <w:sz w:val="26"/>
        </w:rPr>
        <w:t>Dokumen</w:t>
      </w:r>
      <w:proofErr w:type="spellEnd"/>
      <w:r>
        <w:rPr>
          <w:b/>
          <w:color w:val="0D1B3E"/>
          <w:sz w:val="26"/>
        </w:rPr>
        <w:t xml:space="preserve"> </w:t>
      </w:r>
      <w:proofErr w:type="spellStart"/>
      <w:r>
        <w:rPr>
          <w:b/>
          <w:color w:val="0D1B3E"/>
          <w:sz w:val="26"/>
        </w:rPr>
        <w:t>Automatik</w:t>
      </w:r>
      <w:proofErr w:type="spellEnd"/>
    </w:p>
    <w:tbl>
      <w:tblPr>
        <w:tblStyle w:val="TableGrid"/>
        <w:tblW w:w="0" w:type="auto"/>
        <w:tblLook w:val="04A0" w:firstRow="1" w:lastRow="0" w:firstColumn="1" w:lastColumn="0" w:noHBand="0" w:noVBand="1"/>
      </w:tblPr>
      <w:tblGrid>
        <w:gridCol w:w="4677"/>
        <w:gridCol w:w="4677"/>
      </w:tblGrid>
      <w:tr w:rsidR="00027F3D" w14:paraId="62AC6608" w14:textId="77777777">
        <w:tc>
          <w:tcPr>
            <w:tcW w:w="4677" w:type="dxa"/>
            <w:shd w:val="clear" w:color="auto" w:fill="F0FFF4"/>
          </w:tcPr>
          <w:p w14:paraId="752B199F" w14:textId="77777777" w:rsidR="00027F3D" w:rsidRDefault="00000000">
            <w:pPr>
              <w:spacing w:before="80" w:after="80"/>
            </w:pPr>
            <w:r>
              <w:rPr>
                <w:b/>
                <w:color w:val="276749"/>
                <w:sz w:val="20"/>
              </w:rPr>
              <w:t xml:space="preserve">📝 Format KPM </w:t>
            </w:r>
            <w:proofErr w:type="spellStart"/>
            <w:r>
              <w:rPr>
                <w:b/>
                <w:color w:val="276749"/>
                <w:sz w:val="20"/>
              </w:rPr>
              <w:t>Piawai</w:t>
            </w:r>
            <w:proofErr w:type="spellEnd"/>
            <w:r>
              <w:rPr>
                <w:b/>
                <w:color w:val="276749"/>
                <w:sz w:val="20"/>
              </w:rPr>
              <w:t xml:space="preserve"> </w:t>
            </w:r>
            <w:proofErr w:type="spellStart"/>
            <w:r>
              <w:rPr>
                <w:b/>
                <w:color w:val="276749"/>
                <w:sz w:val="20"/>
              </w:rPr>
              <w:t>Automatik</w:t>
            </w:r>
            <w:proofErr w:type="spellEnd"/>
          </w:p>
        </w:tc>
        <w:tc>
          <w:tcPr>
            <w:tcW w:w="4677" w:type="dxa"/>
            <w:shd w:val="clear" w:color="auto" w:fill="FFFFFF"/>
          </w:tcPr>
          <w:p w14:paraId="1182D184" w14:textId="77777777" w:rsidR="00027F3D" w:rsidRDefault="00000000">
            <w:pPr>
              <w:spacing w:before="80" w:after="80"/>
            </w:pPr>
            <w:proofErr w:type="spellStart"/>
            <w:r>
              <w:rPr>
                <w:sz w:val="20"/>
              </w:rPr>
              <w:t>Sistem</w:t>
            </w:r>
            <w:proofErr w:type="spellEnd"/>
            <w:r>
              <w:rPr>
                <w:sz w:val="20"/>
              </w:rPr>
              <w:t xml:space="preserve"> </w:t>
            </w:r>
            <w:proofErr w:type="spellStart"/>
            <w:r>
              <w:rPr>
                <w:sz w:val="20"/>
              </w:rPr>
              <w:t>menguatkuasakan</w:t>
            </w:r>
            <w:proofErr w:type="spellEnd"/>
            <w:r>
              <w:rPr>
                <w:sz w:val="20"/>
              </w:rPr>
              <w:t xml:space="preserve"> format </w:t>
            </w:r>
            <w:proofErr w:type="spellStart"/>
            <w:r>
              <w:rPr>
                <w:sz w:val="20"/>
              </w:rPr>
              <w:t>surat</w:t>
            </w:r>
            <w:proofErr w:type="spellEnd"/>
            <w:r>
              <w:rPr>
                <w:sz w:val="20"/>
              </w:rPr>
              <w:t xml:space="preserve"> </w:t>
            </w:r>
            <w:proofErr w:type="spellStart"/>
            <w:r>
              <w:rPr>
                <w:sz w:val="20"/>
              </w:rPr>
              <w:t>rasmi</w:t>
            </w:r>
            <w:proofErr w:type="spellEnd"/>
            <w:r>
              <w:rPr>
                <w:sz w:val="20"/>
              </w:rPr>
              <w:t xml:space="preserve"> dan memo KPM </w:t>
            </w:r>
            <w:proofErr w:type="spellStart"/>
            <w:r>
              <w:rPr>
                <w:sz w:val="20"/>
              </w:rPr>
              <w:t>secara</w:t>
            </w:r>
            <w:proofErr w:type="spellEnd"/>
            <w:r>
              <w:rPr>
                <w:sz w:val="20"/>
              </w:rPr>
              <w:t xml:space="preserve"> </w:t>
            </w:r>
            <w:proofErr w:type="spellStart"/>
            <w:r>
              <w:rPr>
                <w:sz w:val="20"/>
              </w:rPr>
              <w:t>automatik</w:t>
            </w:r>
            <w:proofErr w:type="spellEnd"/>
            <w:r>
              <w:rPr>
                <w:sz w:val="20"/>
              </w:rPr>
              <w:t xml:space="preserve"> — font Arial 11pt, indented </w:t>
            </w:r>
            <w:proofErr w:type="spellStart"/>
            <w:r>
              <w:rPr>
                <w:sz w:val="20"/>
              </w:rPr>
              <w:t>paragraf</w:t>
            </w:r>
            <w:proofErr w:type="spellEnd"/>
            <w:r>
              <w:rPr>
                <w:sz w:val="20"/>
              </w:rPr>
              <w:t xml:space="preserve"> </w:t>
            </w:r>
            <w:proofErr w:type="spellStart"/>
            <w:r>
              <w:rPr>
                <w:sz w:val="20"/>
              </w:rPr>
              <w:t>bernombor</w:t>
            </w:r>
            <w:proofErr w:type="spellEnd"/>
            <w:r>
              <w:rPr>
                <w:sz w:val="20"/>
              </w:rPr>
              <w:t xml:space="preserve">, </w:t>
            </w:r>
            <w:proofErr w:type="spellStart"/>
            <w:r>
              <w:rPr>
                <w:sz w:val="20"/>
              </w:rPr>
              <w:t>pengepala</w:t>
            </w:r>
            <w:proofErr w:type="spellEnd"/>
            <w:r>
              <w:rPr>
                <w:sz w:val="20"/>
              </w:rPr>
              <w:t xml:space="preserve"> </w:t>
            </w:r>
            <w:proofErr w:type="spellStart"/>
            <w:r>
              <w:rPr>
                <w:sz w:val="20"/>
              </w:rPr>
              <w:t>surat</w:t>
            </w:r>
            <w:proofErr w:type="spellEnd"/>
            <w:r>
              <w:rPr>
                <w:sz w:val="20"/>
              </w:rPr>
              <w:t xml:space="preserve"> </w:t>
            </w:r>
            <w:proofErr w:type="spellStart"/>
            <w:r>
              <w:rPr>
                <w:sz w:val="20"/>
              </w:rPr>
              <w:t>muka</w:t>
            </w:r>
            <w:proofErr w:type="spellEnd"/>
            <w:r>
              <w:rPr>
                <w:sz w:val="20"/>
              </w:rPr>
              <w:t xml:space="preserve"> </w:t>
            </w:r>
            <w:proofErr w:type="spellStart"/>
            <w:r>
              <w:rPr>
                <w:sz w:val="20"/>
              </w:rPr>
              <w:t>pertama</w:t>
            </w:r>
            <w:proofErr w:type="spellEnd"/>
            <w:r>
              <w:rPr>
                <w:sz w:val="20"/>
              </w:rPr>
              <w:t xml:space="preserve">, </w:t>
            </w:r>
            <w:proofErr w:type="spellStart"/>
            <w:r>
              <w:rPr>
                <w:sz w:val="20"/>
              </w:rPr>
              <w:t>nombor</w:t>
            </w:r>
            <w:proofErr w:type="spellEnd"/>
            <w:r>
              <w:rPr>
                <w:sz w:val="20"/>
              </w:rPr>
              <w:t xml:space="preserve"> </w:t>
            </w:r>
            <w:proofErr w:type="spellStart"/>
            <w:r>
              <w:rPr>
                <w:sz w:val="20"/>
              </w:rPr>
              <w:t>halaman</w:t>
            </w:r>
            <w:proofErr w:type="spellEnd"/>
            <w:r>
              <w:rPr>
                <w:sz w:val="20"/>
              </w:rPr>
              <w:t xml:space="preserve"> </w:t>
            </w:r>
            <w:proofErr w:type="spellStart"/>
            <w:r>
              <w:rPr>
                <w:sz w:val="20"/>
              </w:rPr>
              <w:t>berbilang</w:t>
            </w:r>
            <w:proofErr w:type="spellEnd"/>
            <w:r>
              <w:rPr>
                <w:sz w:val="20"/>
              </w:rPr>
              <w:t xml:space="preserve"> </w:t>
            </w:r>
            <w:proofErr w:type="spellStart"/>
            <w:r>
              <w:rPr>
                <w:sz w:val="20"/>
              </w:rPr>
              <w:t>muka</w:t>
            </w:r>
            <w:proofErr w:type="spellEnd"/>
            <w:r>
              <w:rPr>
                <w:sz w:val="20"/>
              </w:rPr>
              <w:t xml:space="preserve"> </w:t>
            </w:r>
            <w:proofErr w:type="spellStart"/>
            <w:r>
              <w:rPr>
                <w:sz w:val="20"/>
              </w:rPr>
              <w:t>surat</w:t>
            </w:r>
            <w:proofErr w:type="spellEnd"/>
            <w:r>
              <w:rPr>
                <w:sz w:val="20"/>
              </w:rPr>
              <w:t>.</w:t>
            </w:r>
          </w:p>
        </w:tc>
      </w:tr>
      <w:tr w:rsidR="00027F3D" w14:paraId="46412F43" w14:textId="77777777">
        <w:tc>
          <w:tcPr>
            <w:tcW w:w="4677" w:type="dxa"/>
            <w:shd w:val="clear" w:color="auto" w:fill="C6F6D5"/>
          </w:tcPr>
          <w:p w14:paraId="0AD319C6" w14:textId="77777777" w:rsidR="00027F3D" w:rsidRDefault="00000000">
            <w:pPr>
              <w:spacing w:before="80" w:after="80"/>
            </w:pPr>
            <w:r>
              <w:rPr>
                <w:b/>
                <w:color w:val="276749"/>
                <w:sz w:val="20"/>
              </w:rPr>
              <w:t xml:space="preserve">🤖 Auto-Jana </w:t>
            </w:r>
            <w:proofErr w:type="spellStart"/>
            <w:r>
              <w:rPr>
                <w:b/>
                <w:color w:val="276749"/>
                <w:sz w:val="20"/>
              </w:rPr>
              <w:t>Kandungan</w:t>
            </w:r>
            <w:proofErr w:type="spellEnd"/>
            <w:r>
              <w:rPr>
                <w:b/>
                <w:color w:val="276749"/>
                <w:sz w:val="20"/>
              </w:rPr>
              <w:t xml:space="preserve"> </w:t>
            </w:r>
            <w:proofErr w:type="spellStart"/>
            <w:r>
              <w:rPr>
                <w:b/>
                <w:color w:val="276749"/>
                <w:sz w:val="20"/>
              </w:rPr>
              <w:t>Dokumen</w:t>
            </w:r>
            <w:proofErr w:type="spellEnd"/>
          </w:p>
        </w:tc>
        <w:tc>
          <w:tcPr>
            <w:tcW w:w="4677" w:type="dxa"/>
            <w:shd w:val="clear" w:color="auto" w:fill="F0FFF4"/>
          </w:tcPr>
          <w:p w14:paraId="5F9084BD" w14:textId="77777777" w:rsidR="00027F3D" w:rsidRDefault="00000000">
            <w:pPr>
              <w:spacing w:before="80" w:after="80"/>
            </w:pPr>
            <w:r>
              <w:rPr>
                <w:sz w:val="20"/>
              </w:rPr>
              <w:t xml:space="preserve">Isi </w:t>
            </w:r>
            <w:proofErr w:type="spellStart"/>
            <w:r>
              <w:rPr>
                <w:sz w:val="20"/>
              </w:rPr>
              <w:t>kandungan</w:t>
            </w:r>
            <w:proofErr w:type="spellEnd"/>
            <w:r>
              <w:rPr>
                <w:sz w:val="20"/>
              </w:rPr>
              <w:t xml:space="preserve"> </w:t>
            </w:r>
            <w:proofErr w:type="spellStart"/>
            <w:r>
              <w:rPr>
                <w:sz w:val="20"/>
              </w:rPr>
              <w:t>surat</w:t>
            </w:r>
            <w:proofErr w:type="spellEnd"/>
            <w:r>
              <w:rPr>
                <w:sz w:val="20"/>
              </w:rPr>
              <w:t xml:space="preserve">, </w:t>
            </w:r>
            <w:proofErr w:type="spellStart"/>
            <w:r>
              <w:rPr>
                <w:sz w:val="20"/>
              </w:rPr>
              <w:t>rumusan</w:t>
            </w:r>
            <w:proofErr w:type="spellEnd"/>
            <w:r>
              <w:rPr>
                <w:sz w:val="20"/>
              </w:rPr>
              <w:t xml:space="preserve"> </w:t>
            </w:r>
            <w:proofErr w:type="spellStart"/>
            <w:r>
              <w:rPr>
                <w:sz w:val="20"/>
              </w:rPr>
              <w:t>laporan</w:t>
            </w:r>
            <w:proofErr w:type="spellEnd"/>
            <w:r>
              <w:rPr>
                <w:sz w:val="20"/>
              </w:rPr>
              <w:t xml:space="preserve">, dan </w:t>
            </w:r>
            <w:proofErr w:type="spellStart"/>
            <w:r>
              <w:rPr>
                <w:sz w:val="20"/>
              </w:rPr>
              <w:t>cadangan</w:t>
            </w:r>
            <w:proofErr w:type="spellEnd"/>
            <w:r>
              <w:rPr>
                <w:sz w:val="20"/>
              </w:rPr>
              <w:t xml:space="preserve"> </w:t>
            </w:r>
            <w:proofErr w:type="spellStart"/>
            <w:r>
              <w:rPr>
                <w:sz w:val="20"/>
              </w:rPr>
              <w:t>dijana</w:t>
            </w:r>
            <w:proofErr w:type="spellEnd"/>
            <w:r>
              <w:rPr>
                <w:sz w:val="20"/>
              </w:rPr>
              <w:t xml:space="preserve"> </w:t>
            </w:r>
            <w:proofErr w:type="spellStart"/>
            <w:r>
              <w:rPr>
                <w:sz w:val="20"/>
              </w:rPr>
              <w:t>secara</w:t>
            </w:r>
            <w:proofErr w:type="spellEnd"/>
            <w:r>
              <w:rPr>
                <w:sz w:val="20"/>
              </w:rPr>
              <w:t xml:space="preserve"> </w:t>
            </w:r>
            <w:proofErr w:type="spellStart"/>
            <w:r>
              <w:rPr>
                <w:sz w:val="20"/>
              </w:rPr>
              <w:t>automatik</w:t>
            </w:r>
            <w:proofErr w:type="spellEnd"/>
            <w:r>
              <w:rPr>
                <w:sz w:val="20"/>
              </w:rPr>
              <w:t xml:space="preserve"> oleh AI. </w:t>
            </w:r>
            <w:proofErr w:type="spellStart"/>
            <w:r>
              <w:rPr>
                <w:sz w:val="20"/>
              </w:rPr>
              <w:t>Pengguna</w:t>
            </w:r>
            <w:proofErr w:type="spellEnd"/>
            <w:r>
              <w:rPr>
                <w:sz w:val="20"/>
              </w:rPr>
              <w:t xml:space="preserve"> </w:t>
            </w:r>
            <w:proofErr w:type="spellStart"/>
            <w:r>
              <w:rPr>
                <w:sz w:val="20"/>
              </w:rPr>
              <w:t>tidak</w:t>
            </w:r>
            <w:proofErr w:type="spellEnd"/>
            <w:r>
              <w:rPr>
                <w:sz w:val="20"/>
              </w:rPr>
              <w:t xml:space="preserve"> </w:t>
            </w:r>
            <w:proofErr w:type="spellStart"/>
            <w:r>
              <w:rPr>
                <w:sz w:val="20"/>
              </w:rPr>
              <w:t>perlu</w:t>
            </w:r>
            <w:proofErr w:type="spellEnd"/>
            <w:r>
              <w:rPr>
                <w:sz w:val="20"/>
              </w:rPr>
              <w:t xml:space="preserve"> </w:t>
            </w:r>
            <w:proofErr w:type="spellStart"/>
            <w:r>
              <w:rPr>
                <w:sz w:val="20"/>
              </w:rPr>
              <w:t>menulis</w:t>
            </w:r>
            <w:proofErr w:type="spellEnd"/>
            <w:r>
              <w:rPr>
                <w:sz w:val="20"/>
              </w:rPr>
              <w:t xml:space="preserve"> </w:t>
            </w:r>
            <w:proofErr w:type="spellStart"/>
            <w:r>
              <w:rPr>
                <w:sz w:val="20"/>
              </w:rPr>
              <w:t>isi</w:t>
            </w:r>
            <w:proofErr w:type="spellEnd"/>
            <w:r>
              <w:rPr>
                <w:sz w:val="20"/>
              </w:rPr>
              <w:t xml:space="preserve"> </w:t>
            </w:r>
            <w:proofErr w:type="spellStart"/>
            <w:r>
              <w:rPr>
                <w:sz w:val="20"/>
              </w:rPr>
              <w:t>kandungan</w:t>
            </w:r>
            <w:proofErr w:type="spellEnd"/>
            <w:r>
              <w:rPr>
                <w:sz w:val="20"/>
              </w:rPr>
              <w:t xml:space="preserve"> </w:t>
            </w:r>
            <w:proofErr w:type="spellStart"/>
            <w:r>
              <w:rPr>
                <w:sz w:val="20"/>
              </w:rPr>
              <w:t>sendiri</w:t>
            </w:r>
            <w:proofErr w:type="spellEnd"/>
            <w:r>
              <w:rPr>
                <w:sz w:val="20"/>
              </w:rPr>
              <w:t>.</w:t>
            </w:r>
          </w:p>
        </w:tc>
      </w:tr>
      <w:tr w:rsidR="00027F3D" w14:paraId="6A10960B" w14:textId="77777777">
        <w:tc>
          <w:tcPr>
            <w:tcW w:w="4677" w:type="dxa"/>
            <w:shd w:val="clear" w:color="auto" w:fill="F0FFF4"/>
          </w:tcPr>
          <w:p w14:paraId="4DBEE6B2" w14:textId="77777777" w:rsidR="00027F3D" w:rsidRDefault="00000000">
            <w:pPr>
              <w:spacing w:before="80" w:after="80"/>
            </w:pPr>
            <w:r>
              <w:rPr>
                <w:b/>
                <w:color w:val="276749"/>
                <w:sz w:val="20"/>
              </w:rPr>
              <w:t xml:space="preserve">✅ </w:t>
            </w:r>
            <w:proofErr w:type="spellStart"/>
            <w:r>
              <w:rPr>
                <w:b/>
                <w:color w:val="276749"/>
                <w:sz w:val="20"/>
              </w:rPr>
              <w:t>Semakan</w:t>
            </w:r>
            <w:proofErr w:type="spellEnd"/>
            <w:r>
              <w:rPr>
                <w:b/>
                <w:color w:val="276749"/>
                <w:sz w:val="20"/>
              </w:rPr>
              <w:t xml:space="preserve"> </w:t>
            </w:r>
            <w:proofErr w:type="spellStart"/>
            <w:r>
              <w:rPr>
                <w:b/>
                <w:color w:val="276749"/>
                <w:sz w:val="20"/>
              </w:rPr>
              <w:t>Automatik</w:t>
            </w:r>
            <w:proofErr w:type="spellEnd"/>
            <w:r>
              <w:rPr>
                <w:b/>
                <w:color w:val="276749"/>
                <w:sz w:val="20"/>
              </w:rPr>
              <w:t xml:space="preserve"> </w:t>
            </w:r>
            <w:proofErr w:type="spellStart"/>
            <w:r>
              <w:rPr>
                <w:b/>
                <w:color w:val="276749"/>
                <w:sz w:val="20"/>
              </w:rPr>
              <w:t>Sebelum</w:t>
            </w:r>
            <w:proofErr w:type="spellEnd"/>
            <w:r>
              <w:rPr>
                <w:b/>
                <w:color w:val="276749"/>
                <w:sz w:val="20"/>
              </w:rPr>
              <w:t xml:space="preserve"> Delivery</w:t>
            </w:r>
          </w:p>
        </w:tc>
        <w:tc>
          <w:tcPr>
            <w:tcW w:w="4677" w:type="dxa"/>
            <w:shd w:val="clear" w:color="auto" w:fill="FFFFFF"/>
          </w:tcPr>
          <w:p w14:paraId="2FA50DD6" w14:textId="77777777" w:rsidR="00027F3D" w:rsidRDefault="00000000">
            <w:pPr>
              <w:spacing w:before="80" w:after="80"/>
            </w:pPr>
            <w:proofErr w:type="spellStart"/>
            <w:r>
              <w:rPr>
                <w:sz w:val="20"/>
              </w:rPr>
              <w:t>Selepas</w:t>
            </w:r>
            <w:proofErr w:type="spellEnd"/>
            <w:r>
              <w:rPr>
                <w:sz w:val="20"/>
              </w:rPr>
              <w:t xml:space="preserve"> </w:t>
            </w:r>
            <w:proofErr w:type="spellStart"/>
            <w:r>
              <w:rPr>
                <w:sz w:val="20"/>
              </w:rPr>
              <w:t>dokumen</w:t>
            </w:r>
            <w:proofErr w:type="spellEnd"/>
            <w:r>
              <w:rPr>
                <w:sz w:val="20"/>
              </w:rPr>
              <w:t xml:space="preserve"> </w:t>
            </w:r>
            <w:proofErr w:type="spellStart"/>
            <w:r>
              <w:rPr>
                <w:sz w:val="20"/>
              </w:rPr>
              <w:t>dijana</w:t>
            </w:r>
            <w:proofErr w:type="spellEnd"/>
            <w:r>
              <w:rPr>
                <w:sz w:val="20"/>
              </w:rPr>
              <w:t xml:space="preserve">, </w:t>
            </w:r>
            <w:proofErr w:type="spellStart"/>
            <w:r>
              <w:rPr>
                <w:sz w:val="20"/>
              </w:rPr>
              <w:t>sistem</w:t>
            </w:r>
            <w:proofErr w:type="spellEnd"/>
            <w:r>
              <w:rPr>
                <w:sz w:val="20"/>
              </w:rPr>
              <w:t xml:space="preserve"> </w:t>
            </w:r>
            <w:proofErr w:type="spellStart"/>
            <w:r>
              <w:rPr>
                <w:sz w:val="20"/>
              </w:rPr>
              <w:t>menjalankan</w:t>
            </w:r>
            <w:proofErr w:type="spellEnd"/>
            <w:r>
              <w:rPr>
                <w:sz w:val="20"/>
              </w:rPr>
              <w:t xml:space="preserve"> </w:t>
            </w:r>
            <w:proofErr w:type="spellStart"/>
            <w:r>
              <w:rPr>
                <w:sz w:val="20"/>
              </w:rPr>
              <w:t>semakan</w:t>
            </w:r>
            <w:proofErr w:type="spellEnd"/>
            <w:r>
              <w:rPr>
                <w:sz w:val="20"/>
              </w:rPr>
              <w:t xml:space="preserve"> </w:t>
            </w:r>
            <w:proofErr w:type="spellStart"/>
            <w:r>
              <w:rPr>
                <w:sz w:val="20"/>
              </w:rPr>
              <w:t>kualiti</w:t>
            </w:r>
            <w:proofErr w:type="spellEnd"/>
            <w:r>
              <w:rPr>
                <w:sz w:val="20"/>
              </w:rPr>
              <w:t xml:space="preserve"> AI (auto-review) dan </w:t>
            </w:r>
            <w:proofErr w:type="spellStart"/>
            <w:r>
              <w:rPr>
                <w:sz w:val="20"/>
              </w:rPr>
              <w:t>memperbaiki</w:t>
            </w:r>
            <w:proofErr w:type="spellEnd"/>
            <w:r>
              <w:rPr>
                <w:sz w:val="20"/>
              </w:rPr>
              <w:t xml:space="preserve"> </w:t>
            </w:r>
            <w:proofErr w:type="spellStart"/>
            <w:r>
              <w:rPr>
                <w:sz w:val="20"/>
              </w:rPr>
              <w:t>bahagian</w:t>
            </w:r>
            <w:proofErr w:type="spellEnd"/>
            <w:r>
              <w:rPr>
                <w:sz w:val="20"/>
              </w:rPr>
              <w:t xml:space="preserve"> yang </w:t>
            </w:r>
            <w:proofErr w:type="spellStart"/>
            <w:r>
              <w:rPr>
                <w:sz w:val="20"/>
              </w:rPr>
              <w:t>dijana</w:t>
            </w:r>
            <w:proofErr w:type="spellEnd"/>
            <w:r>
              <w:rPr>
                <w:sz w:val="20"/>
              </w:rPr>
              <w:t xml:space="preserve"> AI </w:t>
            </w:r>
            <w:proofErr w:type="spellStart"/>
            <w:r>
              <w:rPr>
                <w:sz w:val="20"/>
              </w:rPr>
              <w:t>sahaja</w:t>
            </w:r>
            <w:proofErr w:type="spellEnd"/>
            <w:r>
              <w:rPr>
                <w:sz w:val="20"/>
              </w:rPr>
              <w:t xml:space="preserve"> — </w:t>
            </w:r>
            <w:proofErr w:type="spellStart"/>
            <w:r>
              <w:rPr>
                <w:sz w:val="20"/>
              </w:rPr>
              <w:t>maklumat</w:t>
            </w:r>
            <w:proofErr w:type="spellEnd"/>
            <w:r>
              <w:rPr>
                <w:sz w:val="20"/>
              </w:rPr>
              <w:t xml:space="preserve"> </w:t>
            </w:r>
            <w:proofErr w:type="spellStart"/>
            <w:r>
              <w:rPr>
                <w:sz w:val="20"/>
              </w:rPr>
              <w:t>peribadi</w:t>
            </w:r>
            <w:proofErr w:type="spellEnd"/>
            <w:r>
              <w:rPr>
                <w:sz w:val="20"/>
              </w:rPr>
              <w:t xml:space="preserve"> </w:t>
            </w:r>
            <w:proofErr w:type="spellStart"/>
            <w:r>
              <w:rPr>
                <w:sz w:val="20"/>
              </w:rPr>
              <w:t>pengguna</w:t>
            </w:r>
            <w:proofErr w:type="spellEnd"/>
            <w:r>
              <w:rPr>
                <w:sz w:val="20"/>
              </w:rPr>
              <w:t xml:space="preserve"> </w:t>
            </w:r>
            <w:proofErr w:type="spellStart"/>
            <w:r>
              <w:rPr>
                <w:sz w:val="20"/>
              </w:rPr>
              <w:t>tidak</w:t>
            </w:r>
            <w:proofErr w:type="spellEnd"/>
            <w:r>
              <w:rPr>
                <w:sz w:val="20"/>
              </w:rPr>
              <w:t xml:space="preserve"> </w:t>
            </w:r>
            <w:proofErr w:type="spellStart"/>
            <w:r>
              <w:rPr>
                <w:sz w:val="20"/>
              </w:rPr>
              <w:t>diubah</w:t>
            </w:r>
            <w:proofErr w:type="spellEnd"/>
            <w:r>
              <w:rPr>
                <w:sz w:val="20"/>
              </w:rPr>
              <w:t>.</w:t>
            </w:r>
          </w:p>
        </w:tc>
      </w:tr>
      <w:tr w:rsidR="00027F3D" w14:paraId="0C0F132D" w14:textId="77777777">
        <w:tc>
          <w:tcPr>
            <w:tcW w:w="4677" w:type="dxa"/>
            <w:shd w:val="clear" w:color="auto" w:fill="C6F6D5"/>
          </w:tcPr>
          <w:p w14:paraId="195912E5" w14:textId="77777777" w:rsidR="00027F3D" w:rsidRDefault="00000000">
            <w:pPr>
              <w:spacing w:before="80" w:after="80"/>
            </w:pPr>
            <w:r>
              <w:rPr>
                <w:b/>
                <w:color w:val="276749"/>
                <w:sz w:val="20"/>
              </w:rPr>
              <w:t xml:space="preserve">📄 Export </w:t>
            </w:r>
            <w:proofErr w:type="spellStart"/>
            <w:r>
              <w:rPr>
                <w:b/>
                <w:color w:val="276749"/>
                <w:sz w:val="20"/>
              </w:rPr>
              <w:t>Pelbagai</w:t>
            </w:r>
            <w:proofErr w:type="spellEnd"/>
            <w:r>
              <w:rPr>
                <w:b/>
                <w:color w:val="276749"/>
                <w:sz w:val="20"/>
              </w:rPr>
              <w:t xml:space="preserve"> Format</w:t>
            </w:r>
          </w:p>
        </w:tc>
        <w:tc>
          <w:tcPr>
            <w:tcW w:w="4677" w:type="dxa"/>
            <w:shd w:val="clear" w:color="auto" w:fill="F0FFF4"/>
          </w:tcPr>
          <w:p w14:paraId="09368814" w14:textId="77777777" w:rsidR="00027F3D" w:rsidRDefault="00000000">
            <w:pPr>
              <w:spacing w:before="80" w:after="80"/>
            </w:pPr>
            <w:proofErr w:type="spellStart"/>
            <w:r>
              <w:rPr>
                <w:sz w:val="20"/>
              </w:rPr>
              <w:t>Dokumen</w:t>
            </w:r>
            <w:proofErr w:type="spellEnd"/>
            <w:r>
              <w:rPr>
                <w:sz w:val="20"/>
              </w:rPr>
              <w:t xml:space="preserve"> </w:t>
            </w:r>
            <w:proofErr w:type="spellStart"/>
            <w:r>
              <w:rPr>
                <w:sz w:val="20"/>
              </w:rPr>
              <w:t>boleh</w:t>
            </w:r>
            <w:proofErr w:type="spellEnd"/>
            <w:r>
              <w:rPr>
                <w:sz w:val="20"/>
              </w:rPr>
              <w:t xml:space="preserve"> </w:t>
            </w:r>
            <w:proofErr w:type="spellStart"/>
            <w:r>
              <w:rPr>
                <w:sz w:val="20"/>
              </w:rPr>
              <w:t>dimuat</w:t>
            </w:r>
            <w:proofErr w:type="spellEnd"/>
            <w:r>
              <w:rPr>
                <w:sz w:val="20"/>
              </w:rPr>
              <w:t xml:space="preserve"> </w:t>
            </w:r>
            <w:proofErr w:type="spellStart"/>
            <w:r>
              <w:rPr>
                <w:sz w:val="20"/>
              </w:rPr>
              <w:t>turun</w:t>
            </w:r>
            <w:proofErr w:type="spellEnd"/>
            <w:r>
              <w:rPr>
                <w:sz w:val="20"/>
              </w:rPr>
              <w:t xml:space="preserve"> </w:t>
            </w:r>
            <w:proofErr w:type="spellStart"/>
            <w:r>
              <w:rPr>
                <w:sz w:val="20"/>
              </w:rPr>
              <w:t>dalam</w:t>
            </w:r>
            <w:proofErr w:type="spellEnd"/>
            <w:r>
              <w:rPr>
                <w:sz w:val="20"/>
              </w:rPr>
              <w:t xml:space="preserve"> format .docx (Word) dan .pdf. Fail .docx </w:t>
            </w:r>
            <w:proofErr w:type="spellStart"/>
            <w:r>
              <w:rPr>
                <w:sz w:val="20"/>
              </w:rPr>
              <w:t>mengandungi</w:t>
            </w:r>
            <w:proofErr w:type="spellEnd"/>
            <w:r>
              <w:rPr>
                <w:sz w:val="20"/>
              </w:rPr>
              <w:t xml:space="preserve"> </w:t>
            </w:r>
            <w:proofErr w:type="spellStart"/>
            <w:r>
              <w:rPr>
                <w:sz w:val="20"/>
              </w:rPr>
              <w:t>pengepala</w:t>
            </w:r>
            <w:proofErr w:type="spellEnd"/>
            <w:r>
              <w:rPr>
                <w:sz w:val="20"/>
              </w:rPr>
              <w:t xml:space="preserve"> </w:t>
            </w:r>
            <w:proofErr w:type="spellStart"/>
            <w:r>
              <w:rPr>
                <w:sz w:val="20"/>
              </w:rPr>
              <w:t>surat</w:t>
            </w:r>
            <w:proofErr w:type="spellEnd"/>
            <w:r>
              <w:rPr>
                <w:sz w:val="20"/>
              </w:rPr>
              <w:t xml:space="preserve"> (letterhead) yang </w:t>
            </w:r>
            <w:proofErr w:type="spellStart"/>
            <w:r>
              <w:rPr>
                <w:sz w:val="20"/>
              </w:rPr>
              <w:t>betul</w:t>
            </w:r>
            <w:proofErr w:type="spellEnd"/>
            <w:r>
              <w:rPr>
                <w:sz w:val="20"/>
              </w:rPr>
              <w:t xml:space="preserve"> </w:t>
            </w:r>
            <w:proofErr w:type="spellStart"/>
            <w:r>
              <w:rPr>
                <w:sz w:val="20"/>
              </w:rPr>
              <w:t>dalam</w:t>
            </w:r>
            <w:proofErr w:type="spellEnd"/>
            <w:r>
              <w:rPr>
                <w:sz w:val="20"/>
              </w:rPr>
              <w:t xml:space="preserve"> header Word.</w:t>
            </w:r>
          </w:p>
        </w:tc>
      </w:tr>
      <w:tr w:rsidR="00027F3D" w14:paraId="04DB8CD6" w14:textId="77777777">
        <w:tc>
          <w:tcPr>
            <w:tcW w:w="4677" w:type="dxa"/>
            <w:shd w:val="clear" w:color="auto" w:fill="F0FFF4"/>
          </w:tcPr>
          <w:p w14:paraId="395F69C2" w14:textId="77777777" w:rsidR="00027F3D" w:rsidRDefault="00000000">
            <w:pPr>
              <w:spacing w:before="80" w:after="80"/>
            </w:pPr>
            <w:r>
              <w:rPr>
                <w:b/>
                <w:color w:val="276749"/>
                <w:sz w:val="20"/>
              </w:rPr>
              <w:t xml:space="preserve">📧 </w:t>
            </w:r>
            <w:proofErr w:type="spellStart"/>
            <w:r>
              <w:rPr>
                <w:b/>
                <w:color w:val="276749"/>
                <w:sz w:val="20"/>
              </w:rPr>
              <w:t>Penghantaran</w:t>
            </w:r>
            <w:proofErr w:type="spellEnd"/>
            <w:r>
              <w:rPr>
                <w:b/>
                <w:color w:val="276749"/>
                <w:sz w:val="20"/>
              </w:rPr>
              <w:t xml:space="preserve"> Emel Terus</w:t>
            </w:r>
          </w:p>
        </w:tc>
        <w:tc>
          <w:tcPr>
            <w:tcW w:w="4677" w:type="dxa"/>
            <w:shd w:val="clear" w:color="auto" w:fill="FFFFFF"/>
          </w:tcPr>
          <w:p w14:paraId="1C690B19" w14:textId="77777777" w:rsidR="00027F3D" w:rsidRDefault="00000000">
            <w:pPr>
              <w:spacing w:before="80" w:after="80"/>
            </w:pPr>
            <w:proofErr w:type="spellStart"/>
            <w:r>
              <w:rPr>
                <w:sz w:val="20"/>
              </w:rPr>
              <w:t>Dokumen</w:t>
            </w:r>
            <w:proofErr w:type="spellEnd"/>
            <w:r>
              <w:rPr>
                <w:sz w:val="20"/>
              </w:rPr>
              <w:t xml:space="preserve"> </w:t>
            </w:r>
            <w:proofErr w:type="spellStart"/>
            <w:r>
              <w:rPr>
                <w:sz w:val="20"/>
              </w:rPr>
              <w:t>lengkap</w:t>
            </w:r>
            <w:proofErr w:type="spellEnd"/>
            <w:r>
              <w:rPr>
                <w:sz w:val="20"/>
              </w:rPr>
              <w:t xml:space="preserve"> </w:t>
            </w:r>
            <w:proofErr w:type="spellStart"/>
            <w:r>
              <w:rPr>
                <w:sz w:val="20"/>
              </w:rPr>
              <w:t>boleh</w:t>
            </w:r>
            <w:proofErr w:type="spellEnd"/>
            <w:r>
              <w:rPr>
                <w:sz w:val="20"/>
              </w:rPr>
              <w:t xml:space="preserve"> </w:t>
            </w:r>
            <w:proofErr w:type="spellStart"/>
            <w:r>
              <w:rPr>
                <w:sz w:val="20"/>
              </w:rPr>
              <w:t>dihantar</w:t>
            </w:r>
            <w:proofErr w:type="spellEnd"/>
            <w:r>
              <w:rPr>
                <w:sz w:val="20"/>
              </w:rPr>
              <w:t xml:space="preserve"> </w:t>
            </w:r>
            <w:proofErr w:type="spellStart"/>
            <w:r>
              <w:rPr>
                <w:sz w:val="20"/>
              </w:rPr>
              <w:t>terus</w:t>
            </w:r>
            <w:proofErr w:type="spellEnd"/>
            <w:r>
              <w:rPr>
                <w:sz w:val="20"/>
              </w:rPr>
              <w:t xml:space="preserve"> </w:t>
            </w:r>
            <w:proofErr w:type="spellStart"/>
            <w:r>
              <w:rPr>
                <w:sz w:val="20"/>
              </w:rPr>
              <w:t>melalui</w:t>
            </w:r>
            <w:proofErr w:type="spellEnd"/>
            <w:r>
              <w:rPr>
                <w:sz w:val="20"/>
              </w:rPr>
              <w:t xml:space="preserve"> </w:t>
            </w:r>
            <w:proofErr w:type="spellStart"/>
            <w:r>
              <w:rPr>
                <w:sz w:val="20"/>
              </w:rPr>
              <w:t>emel</w:t>
            </w:r>
            <w:proofErr w:type="spellEnd"/>
            <w:r>
              <w:rPr>
                <w:sz w:val="20"/>
              </w:rPr>
              <w:t xml:space="preserve"> </w:t>
            </w:r>
            <w:proofErr w:type="spellStart"/>
            <w:r>
              <w:rPr>
                <w:sz w:val="20"/>
              </w:rPr>
              <w:t>sebagai</w:t>
            </w:r>
            <w:proofErr w:type="spellEnd"/>
            <w:r>
              <w:rPr>
                <w:sz w:val="20"/>
              </w:rPr>
              <w:t xml:space="preserve"> </w:t>
            </w:r>
            <w:proofErr w:type="spellStart"/>
            <w:r>
              <w:rPr>
                <w:sz w:val="20"/>
              </w:rPr>
              <w:t>lampiran</w:t>
            </w:r>
            <w:proofErr w:type="spellEnd"/>
            <w:r>
              <w:rPr>
                <w:sz w:val="20"/>
              </w:rPr>
              <w:t xml:space="preserve"> .docx </w:t>
            </w:r>
            <w:proofErr w:type="spellStart"/>
            <w:r>
              <w:rPr>
                <w:sz w:val="20"/>
              </w:rPr>
              <w:t>tanpa</w:t>
            </w:r>
            <w:proofErr w:type="spellEnd"/>
            <w:r>
              <w:rPr>
                <w:sz w:val="20"/>
              </w:rPr>
              <w:t xml:space="preserve"> </w:t>
            </w:r>
            <w:proofErr w:type="spellStart"/>
            <w:r>
              <w:rPr>
                <w:sz w:val="20"/>
              </w:rPr>
              <w:t>perlu</w:t>
            </w:r>
            <w:proofErr w:type="spellEnd"/>
            <w:r>
              <w:rPr>
                <w:sz w:val="20"/>
              </w:rPr>
              <w:t xml:space="preserve"> </w:t>
            </w:r>
            <w:proofErr w:type="spellStart"/>
            <w:r>
              <w:rPr>
                <w:sz w:val="20"/>
              </w:rPr>
              <w:t>keluar</w:t>
            </w:r>
            <w:proofErr w:type="spellEnd"/>
            <w:r>
              <w:rPr>
                <w:sz w:val="20"/>
              </w:rPr>
              <w:t xml:space="preserve"> </w:t>
            </w:r>
            <w:proofErr w:type="spellStart"/>
            <w:r>
              <w:rPr>
                <w:sz w:val="20"/>
              </w:rPr>
              <w:t>dari</w:t>
            </w:r>
            <w:proofErr w:type="spellEnd"/>
            <w:r>
              <w:rPr>
                <w:sz w:val="20"/>
              </w:rPr>
              <w:t xml:space="preserve"> </w:t>
            </w:r>
            <w:proofErr w:type="spellStart"/>
            <w:r>
              <w:rPr>
                <w:sz w:val="20"/>
              </w:rPr>
              <w:t>sistem</w:t>
            </w:r>
            <w:proofErr w:type="spellEnd"/>
            <w:r>
              <w:rPr>
                <w:sz w:val="20"/>
              </w:rPr>
              <w:t>.</w:t>
            </w:r>
          </w:p>
        </w:tc>
      </w:tr>
    </w:tbl>
    <w:p w14:paraId="75B69D8B" w14:textId="77777777" w:rsidR="00027F3D" w:rsidRDefault="00027F3D"/>
    <w:p w14:paraId="79C6D959" w14:textId="77777777" w:rsidR="00D43600" w:rsidRDefault="00D43600"/>
    <w:p w14:paraId="5C8D3546" w14:textId="77777777" w:rsidR="00D43600" w:rsidRDefault="00D43600"/>
    <w:p w14:paraId="57E44186" w14:textId="77777777" w:rsidR="00D43600" w:rsidRDefault="00D43600"/>
    <w:p w14:paraId="6AB2A6B7" w14:textId="77777777" w:rsidR="00027F3D" w:rsidRDefault="00000000">
      <w:pPr>
        <w:spacing w:before="200" w:after="80"/>
      </w:pPr>
      <w:r>
        <w:rPr>
          <w:b/>
          <w:color w:val="0D1B3E"/>
          <w:sz w:val="26"/>
        </w:rPr>
        <w:lastRenderedPageBreak/>
        <w:t xml:space="preserve">2.3 </w:t>
      </w:r>
      <w:proofErr w:type="spellStart"/>
      <w:r>
        <w:rPr>
          <w:b/>
          <w:color w:val="0D1B3E"/>
          <w:sz w:val="26"/>
        </w:rPr>
        <w:t>Pengalaman</w:t>
      </w:r>
      <w:proofErr w:type="spellEnd"/>
      <w:r>
        <w:rPr>
          <w:b/>
          <w:color w:val="0D1B3E"/>
          <w:sz w:val="26"/>
        </w:rPr>
        <w:t xml:space="preserve"> </w:t>
      </w:r>
      <w:proofErr w:type="spellStart"/>
      <w:r>
        <w:rPr>
          <w:b/>
          <w:color w:val="0D1B3E"/>
          <w:sz w:val="26"/>
        </w:rPr>
        <w:t>Pengguna</w:t>
      </w:r>
      <w:proofErr w:type="spellEnd"/>
      <w:r>
        <w:rPr>
          <w:b/>
          <w:color w:val="0D1B3E"/>
          <w:sz w:val="26"/>
        </w:rPr>
        <w:t xml:space="preserve"> (UX)</w:t>
      </w:r>
    </w:p>
    <w:tbl>
      <w:tblPr>
        <w:tblStyle w:val="TableGrid"/>
        <w:tblW w:w="0" w:type="auto"/>
        <w:tblLook w:val="04A0" w:firstRow="1" w:lastRow="0" w:firstColumn="1" w:lastColumn="0" w:noHBand="0" w:noVBand="1"/>
      </w:tblPr>
      <w:tblGrid>
        <w:gridCol w:w="3794"/>
        <w:gridCol w:w="5560"/>
      </w:tblGrid>
      <w:tr w:rsidR="00027F3D" w14:paraId="507E96CD" w14:textId="77777777" w:rsidTr="00213E1D">
        <w:tc>
          <w:tcPr>
            <w:tcW w:w="3794" w:type="dxa"/>
            <w:shd w:val="clear" w:color="auto" w:fill="F0FFF4"/>
          </w:tcPr>
          <w:p w14:paraId="62B2B00B" w14:textId="77777777" w:rsidR="00027F3D" w:rsidRDefault="00000000">
            <w:pPr>
              <w:spacing w:before="80" w:after="80"/>
            </w:pPr>
            <w:r>
              <w:rPr>
                <w:b/>
                <w:color w:val="276749"/>
                <w:sz w:val="20"/>
              </w:rPr>
              <w:t xml:space="preserve">🌐 </w:t>
            </w:r>
            <w:proofErr w:type="spellStart"/>
            <w:r>
              <w:rPr>
                <w:b/>
                <w:color w:val="276749"/>
                <w:sz w:val="20"/>
              </w:rPr>
              <w:t>Dwibahasa</w:t>
            </w:r>
            <w:proofErr w:type="spellEnd"/>
            <w:r>
              <w:rPr>
                <w:b/>
                <w:color w:val="276749"/>
                <w:sz w:val="20"/>
              </w:rPr>
              <w:t xml:space="preserve"> BM/EN</w:t>
            </w:r>
          </w:p>
        </w:tc>
        <w:tc>
          <w:tcPr>
            <w:tcW w:w="5560" w:type="dxa"/>
            <w:shd w:val="clear" w:color="auto" w:fill="FFFFFF"/>
          </w:tcPr>
          <w:p w14:paraId="7C186F9B" w14:textId="77777777" w:rsidR="00027F3D" w:rsidRDefault="00000000">
            <w:pPr>
              <w:spacing w:before="80" w:after="80"/>
            </w:pPr>
            <w:r>
              <w:rPr>
                <w:sz w:val="20"/>
              </w:rPr>
              <w:t xml:space="preserve">Antara </w:t>
            </w:r>
            <w:proofErr w:type="spellStart"/>
            <w:r>
              <w:rPr>
                <w:sz w:val="20"/>
              </w:rPr>
              <w:t>muka</w:t>
            </w:r>
            <w:proofErr w:type="spellEnd"/>
            <w:r>
              <w:rPr>
                <w:sz w:val="20"/>
              </w:rPr>
              <w:t xml:space="preserve"> </w:t>
            </w:r>
            <w:proofErr w:type="spellStart"/>
            <w:r>
              <w:rPr>
                <w:sz w:val="20"/>
              </w:rPr>
              <w:t>boleh</w:t>
            </w:r>
            <w:proofErr w:type="spellEnd"/>
            <w:r>
              <w:rPr>
                <w:sz w:val="20"/>
              </w:rPr>
              <w:t xml:space="preserve"> </w:t>
            </w:r>
            <w:proofErr w:type="spellStart"/>
            <w:r>
              <w:rPr>
                <w:sz w:val="20"/>
              </w:rPr>
              <w:t>ditukar</w:t>
            </w:r>
            <w:proofErr w:type="spellEnd"/>
            <w:r>
              <w:rPr>
                <w:sz w:val="20"/>
              </w:rPr>
              <w:t xml:space="preserve"> </w:t>
            </w:r>
            <w:proofErr w:type="spellStart"/>
            <w:r>
              <w:rPr>
                <w:sz w:val="20"/>
              </w:rPr>
              <w:t>antara</w:t>
            </w:r>
            <w:proofErr w:type="spellEnd"/>
            <w:r>
              <w:rPr>
                <w:sz w:val="20"/>
              </w:rPr>
              <w:t xml:space="preserve"> Bahasa Malaysia dan English </w:t>
            </w:r>
            <w:proofErr w:type="spellStart"/>
            <w:r>
              <w:rPr>
                <w:sz w:val="20"/>
              </w:rPr>
              <w:t>dengan</w:t>
            </w:r>
            <w:proofErr w:type="spellEnd"/>
            <w:r>
              <w:rPr>
                <w:sz w:val="20"/>
              </w:rPr>
              <w:t xml:space="preserve"> </w:t>
            </w:r>
            <w:proofErr w:type="spellStart"/>
            <w:r>
              <w:rPr>
                <w:sz w:val="20"/>
              </w:rPr>
              <w:t>satu</w:t>
            </w:r>
            <w:proofErr w:type="spellEnd"/>
            <w:r>
              <w:rPr>
                <w:sz w:val="20"/>
              </w:rPr>
              <w:t xml:space="preserve"> </w:t>
            </w:r>
            <w:proofErr w:type="spellStart"/>
            <w:r>
              <w:rPr>
                <w:sz w:val="20"/>
              </w:rPr>
              <w:t>klik</w:t>
            </w:r>
            <w:proofErr w:type="spellEnd"/>
            <w:r>
              <w:rPr>
                <w:sz w:val="20"/>
              </w:rPr>
              <w:t xml:space="preserve">. </w:t>
            </w:r>
            <w:proofErr w:type="spellStart"/>
            <w:r>
              <w:rPr>
                <w:sz w:val="20"/>
              </w:rPr>
              <w:t>Keutamaan</w:t>
            </w:r>
            <w:proofErr w:type="spellEnd"/>
            <w:r>
              <w:rPr>
                <w:sz w:val="20"/>
              </w:rPr>
              <w:t xml:space="preserve"> </w:t>
            </w:r>
            <w:proofErr w:type="spellStart"/>
            <w:r>
              <w:rPr>
                <w:sz w:val="20"/>
              </w:rPr>
              <w:t>bahasa</w:t>
            </w:r>
            <w:proofErr w:type="spellEnd"/>
            <w:r>
              <w:rPr>
                <w:sz w:val="20"/>
              </w:rPr>
              <w:t xml:space="preserve"> </w:t>
            </w:r>
            <w:proofErr w:type="spellStart"/>
            <w:r>
              <w:rPr>
                <w:sz w:val="20"/>
              </w:rPr>
              <w:t>disimpan</w:t>
            </w:r>
            <w:proofErr w:type="spellEnd"/>
            <w:r>
              <w:rPr>
                <w:sz w:val="20"/>
              </w:rPr>
              <w:t xml:space="preserve"> </w:t>
            </w:r>
            <w:proofErr w:type="spellStart"/>
            <w:r>
              <w:rPr>
                <w:sz w:val="20"/>
              </w:rPr>
              <w:t>dalam</w:t>
            </w:r>
            <w:proofErr w:type="spellEnd"/>
            <w:r>
              <w:rPr>
                <w:sz w:val="20"/>
              </w:rPr>
              <w:t xml:space="preserve"> </w:t>
            </w:r>
            <w:proofErr w:type="spellStart"/>
            <w:r>
              <w:rPr>
                <w:sz w:val="20"/>
              </w:rPr>
              <w:t>penyemak</w:t>
            </w:r>
            <w:proofErr w:type="spellEnd"/>
            <w:r>
              <w:rPr>
                <w:sz w:val="20"/>
              </w:rPr>
              <w:t xml:space="preserve"> </w:t>
            </w:r>
            <w:proofErr w:type="spellStart"/>
            <w:r>
              <w:rPr>
                <w:sz w:val="20"/>
              </w:rPr>
              <w:t>imbas</w:t>
            </w:r>
            <w:proofErr w:type="spellEnd"/>
            <w:r>
              <w:rPr>
                <w:sz w:val="20"/>
              </w:rPr>
              <w:t xml:space="preserve">. </w:t>
            </w:r>
            <w:proofErr w:type="spellStart"/>
            <w:r>
              <w:rPr>
                <w:sz w:val="20"/>
              </w:rPr>
              <w:t>Kandungan</w:t>
            </w:r>
            <w:proofErr w:type="spellEnd"/>
            <w:r>
              <w:rPr>
                <w:sz w:val="20"/>
              </w:rPr>
              <w:t xml:space="preserve"> </w:t>
            </w:r>
            <w:proofErr w:type="spellStart"/>
            <w:r>
              <w:rPr>
                <w:sz w:val="20"/>
              </w:rPr>
              <w:t>dokumen</w:t>
            </w:r>
            <w:proofErr w:type="spellEnd"/>
            <w:r>
              <w:rPr>
                <w:sz w:val="20"/>
              </w:rPr>
              <w:t xml:space="preserve"> </w:t>
            </w:r>
            <w:proofErr w:type="spellStart"/>
            <w:r>
              <w:rPr>
                <w:sz w:val="20"/>
              </w:rPr>
              <w:t>rasmi</w:t>
            </w:r>
            <w:proofErr w:type="spellEnd"/>
            <w:r>
              <w:rPr>
                <w:sz w:val="20"/>
              </w:rPr>
              <w:t xml:space="preserve"> </w:t>
            </w:r>
            <w:proofErr w:type="spellStart"/>
            <w:r>
              <w:rPr>
                <w:sz w:val="20"/>
              </w:rPr>
              <w:t>kekal</w:t>
            </w:r>
            <w:proofErr w:type="spellEnd"/>
            <w:r>
              <w:rPr>
                <w:sz w:val="20"/>
              </w:rPr>
              <w:t xml:space="preserve"> </w:t>
            </w:r>
            <w:proofErr w:type="spellStart"/>
            <w:r>
              <w:rPr>
                <w:sz w:val="20"/>
              </w:rPr>
              <w:t>dalam</w:t>
            </w:r>
            <w:proofErr w:type="spellEnd"/>
            <w:r>
              <w:rPr>
                <w:sz w:val="20"/>
              </w:rPr>
              <w:t xml:space="preserve"> Bahasa Malaysia.</w:t>
            </w:r>
          </w:p>
        </w:tc>
      </w:tr>
      <w:tr w:rsidR="00027F3D" w14:paraId="156A9A32" w14:textId="77777777" w:rsidTr="00213E1D">
        <w:tc>
          <w:tcPr>
            <w:tcW w:w="3794" w:type="dxa"/>
            <w:shd w:val="clear" w:color="auto" w:fill="C6F6D5"/>
          </w:tcPr>
          <w:p w14:paraId="236C1C4D" w14:textId="77777777" w:rsidR="00027F3D" w:rsidRDefault="00000000">
            <w:pPr>
              <w:spacing w:before="80" w:after="80"/>
            </w:pPr>
            <w:r>
              <w:rPr>
                <w:b/>
                <w:color w:val="276749"/>
                <w:sz w:val="20"/>
              </w:rPr>
              <w:t xml:space="preserve">💬 Antara Muka </w:t>
            </w:r>
            <w:proofErr w:type="spellStart"/>
            <w:r>
              <w:rPr>
                <w:b/>
                <w:color w:val="276749"/>
                <w:sz w:val="20"/>
              </w:rPr>
              <w:t>Perbualan</w:t>
            </w:r>
            <w:proofErr w:type="spellEnd"/>
            <w:r>
              <w:rPr>
                <w:b/>
                <w:color w:val="276749"/>
                <w:sz w:val="20"/>
              </w:rPr>
              <w:t xml:space="preserve"> AI</w:t>
            </w:r>
          </w:p>
        </w:tc>
        <w:tc>
          <w:tcPr>
            <w:tcW w:w="5560" w:type="dxa"/>
            <w:shd w:val="clear" w:color="auto" w:fill="F0FFF4"/>
          </w:tcPr>
          <w:p w14:paraId="05868A0C" w14:textId="77777777" w:rsidR="00027F3D" w:rsidRDefault="00000000">
            <w:pPr>
              <w:spacing w:before="80" w:after="80"/>
            </w:pPr>
            <w:proofErr w:type="spellStart"/>
            <w:r>
              <w:rPr>
                <w:sz w:val="20"/>
              </w:rPr>
              <w:t>Pengguna</w:t>
            </w:r>
            <w:proofErr w:type="spellEnd"/>
            <w:r>
              <w:rPr>
                <w:sz w:val="20"/>
              </w:rPr>
              <w:t xml:space="preserve"> </w:t>
            </w:r>
            <w:proofErr w:type="spellStart"/>
            <w:r>
              <w:rPr>
                <w:sz w:val="20"/>
              </w:rPr>
              <w:t>berinteraksi</w:t>
            </w:r>
            <w:proofErr w:type="spellEnd"/>
            <w:r>
              <w:rPr>
                <w:sz w:val="20"/>
              </w:rPr>
              <w:t xml:space="preserve"> </w:t>
            </w:r>
            <w:proofErr w:type="spellStart"/>
            <w:r>
              <w:rPr>
                <w:sz w:val="20"/>
              </w:rPr>
              <w:t>secara</w:t>
            </w:r>
            <w:proofErr w:type="spellEnd"/>
            <w:r>
              <w:rPr>
                <w:sz w:val="20"/>
              </w:rPr>
              <w:t xml:space="preserve"> </w:t>
            </w:r>
            <w:proofErr w:type="spellStart"/>
            <w:r>
              <w:rPr>
                <w:sz w:val="20"/>
              </w:rPr>
              <w:t>semula</w:t>
            </w:r>
            <w:proofErr w:type="spellEnd"/>
            <w:r>
              <w:rPr>
                <w:sz w:val="20"/>
              </w:rPr>
              <w:t xml:space="preserve"> </w:t>
            </w:r>
            <w:proofErr w:type="spellStart"/>
            <w:r>
              <w:rPr>
                <w:sz w:val="20"/>
              </w:rPr>
              <w:t>jadi</w:t>
            </w:r>
            <w:proofErr w:type="spellEnd"/>
            <w:r>
              <w:rPr>
                <w:sz w:val="20"/>
              </w:rPr>
              <w:t xml:space="preserve"> </w:t>
            </w:r>
            <w:proofErr w:type="spellStart"/>
            <w:r>
              <w:rPr>
                <w:sz w:val="20"/>
              </w:rPr>
              <w:t>melalui</w:t>
            </w:r>
            <w:proofErr w:type="spellEnd"/>
            <w:r>
              <w:rPr>
                <w:sz w:val="20"/>
              </w:rPr>
              <w:t xml:space="preserve"> chat </w:t>
            </w:r>
            <w:proofErr w:type="spellStart"/>
            <w:r>
              <w:rPr>
                <w:sz w:val="20"/>
              </w:rPr>
              <w:t>seperti</w:t>
            </w:r>
            <w:proofErr w:type="spellEnd"/>
            <w:r>
              <w:rPr>
                <w:sz w:val="20"/>
              </w:rPr>
              <w:t xml:space="preserve"> WhatsApp. </w:t>
            </w:r>
            <w:proofErr w:type="spellStart"/>
            <w:r>
              <w:rPr>
                <w:sz w:val="20"/>
              </w:rPr>
              <w:t>Sistem</w:t>
            </w:r>
            <w:proofErr w:type="spellEnd"/>
            <w:r>
              <w:rPr>
                <w:sz w:val="20"/>
              </w:rPr>
              <w:t xml:space="preserve"> </w:t>
            </w:r>
            <w:proofErr w:type="spellStart"/>
            <w:r>
              <w:rPr>
                <w:sz w:val="20"/>
              </w:rPr>
              <w:t>memandu</w:t>
            </w:r>
            <w:proofErr w:type="spellEnd"/>
            <w:r>
              <w:rPr>
                <w:sz w:val="20"/>
              </w:rPr>
              <w:t xml:space="preserve"> </w:t>
            </w:r>
            <w:proofErr w:type="spellStart"/>
            <w:r>
              <w:rPr>
                <w:sz w:val="20"/>
              </w:rPr>
              <w:t>pengguna</w:t>
            </w:r>
            <w:proofErr w:type="spellEnd"/>
            <w:r>
              <w:rPr>
                <w:sz w:val="20"/>
              </w:rPr>
              <w:t xml:space="preserve"> </w:t>
            </w:r>
            <w:proofErr w:type="spellStart"/>
            <w:r>
              <w:rPr>
                <w:sz w:val="20"/>
              </w:rPr>
              <w:t>mengumpul</w:t>
            </w:r>
            <w:proofErr w:type="spellEnd"/>
            <w:r>
              <w:rPr>
                <w:sz w:val="20"/>
              </w:rPr>
              <w:t xml:space="preserve"> </w:t>
            </w:r>
            <w:proofErr w:type="spellStart"/>
            <w:r>
              <w:rPr>
                <w:sz w:val="20"/>
              </w:rPr>
              <w:t>maklumat</w:t>
            </w:r>
            <w:proofErr w:type="spellEnd"/>
            <w:r>
              <w:rPr>
                <w:sz w:val="20"/>
              </w:rPr>
              <w:t xml:space="preserve"> </w:t>
            </w:r>
            <w:proofErr w:type="spellStart"/>
            <w:r>
              <w:rPr>
                <w:sz w:val="20"/>
              </w:rPr>
              <w:t>satu</w:t>
            </w:r>
            <w:proofErr w:type="spellEnd"/>
            <w:r>
              <w:rPr>
                <w:sz w:val="20"/>
              </w:rPr>
              <w:t xml:space="preserve"> demi </w:t>
            </w:r>
            <w:proofErr w:type="spellStart"/>
            <w:r>
              <w:rPr>
                <w:sz w:val="20"/>
              </w:rPr>
              <w:t>satu</w:t>
            </w:r>
            <w:proofErr w:type="spellEnd"/>
            <w:r>
              <w:rPr>
                <w:sz w:val="20"/>
              </w:rPr>
              <w:t xml:space="preserve"> — </w:t>
            </w:r>
            <w:proofErr w:type="spellStart"/>
            <w:r>
              <w:rPr>
                <w:sz w:val="20"/>
              </w:rPr>
              <w:t>tiada</w:t>
            </w:r>
            <w:proofErr w:type="spellEnd"/>
            <w:r>
              <w:rPr>
                <w:sz w:val="20"/>
              </w:rPr>
              <w:t xml:space="preserve"> </w:t>
            </w:r>
            <w:proofErr w:type="spellStart"/>
            <w:r>
              <w:rPr>
                <w:sz w:val="20"/>
              </w:rPr>
              <w:t>borang</w:t>
            </w:r>
            <w:proofErr w:type="spellEnd"/>
            <w:r>
              <w:rPr>
                <w:sz w:val="20"/>
              </w:rPr>
              <w:t xml:space="preserve"> </w:t>
            </w:r>
            <w:proofErr w:type="spellStart"/>
            <w:r>
              <w:rPr>
                <w:sz w:val="20"/>
              </w:rPr>
              <w:t>panjang</w:t>
            </w:r>
            <w:proofErr w:type="spellEnd"/>
            <w:r>
              <w:rPr>
                <w:sz w:val="20"/>
              </w:rPr>
              <w:t xml:space="preserve"> yang </w:t>
            </w:r>
            <w:proofErr w:type="spellStart"/>
            <w:r>
              <w:rPr>
                <w:sz w:val="20"/>
              </w:rPr>
              <w:t>mengelirukan</w:t>
            </w:r>
            <w:proofErr w:type="spellEnd"/>
            <w:r>
              <w:rPr>
                <w:sz w:val="20"/>
              </w:rPr>
              <w:t>.</w:t>
            </w:r>
          </w:p>
        </w:tc>
      </w:tr>
      <w:tr w:rsidR="00027F3D" w14:paraId="2AABA019" w14:textId="77777777" w:rsidTr="00213E1D">
        <w:tc>
          <w:tcPr>
            <w:tcW w:w="3794" w:type="dxa"/>
            <w:shd w:val="clear" w:color="auto" w:fill="F0FFF4"/>
          </w:tcPr>
          <w:p w14:paraId="35AA2D9B" w14:textId="77777777" w:rsidR="00027F3D" w:rsidRDefault="00000000">
            <w:pPr>
              <w:spacing w:before="80" w:after="80"/>
            </w:pPr>
            <w:r>
              <w:rPr>
                <w:b/>
                <w:color w:val="276749"/>
                <w:sz w:val="20"/>
              </w:rPr>
              <w:t xml:space="preserve">📜 Sejarah Sesi </w:t>
            </w:r>
            <w:proofErr w:type="spellStart"/>
            <w:r>
              <w:rPr>
                <w:b/>
                <w:color w:val="276749"/>
                <w:sz w:val="20"/>
              </w:rPr>
              <w:t>Lengkap</w:t>
            </w:r>
            <w:proofErr w:type="spellEnd"/>
          </w:p>
        </w:tc>
        <w:tc>
          <w:tcPr>
            <w:tcW w:w="5560" w:type="dxa"/>
            <w:shd w:val="clear" w:color="auto" w:fill="FFFFFF"/>
          </w:tcPr>
          <w:p w14:paraId="5CA46B0C" w14:textId="77777777" w:rsidR="00027F3D" w:rsidRDefault="00000000">
            <w:pPr>
              <w:spacing w:before="80" w:after="80"/>
            </w:pPr>
            <w:proofErr w:type="spellStart"/>
            <w:r>
              <w:rPr>
                <w:sz w:val="20"/>
              </w:rPr>
              <w:t>Semua</w:t>
            </w:r>
            <w:proofErr w:type="spellEnd"/>
            <w:r>
              <w:rPr>
                <w:sz w:val="20"/>
              </w:rPr>
              <w:t xml:space="preserve"> </w:t>
            </w:r>
            <w:proofErr w:type="spellStart"/>
            <w:r>
              <w:rPr>
                <w:sz w:val="20"/>
              </w:rPr>
              <w:t>sesi</w:t>
            </w:r>
            <w:proofErr w:type="spellEnd"/>
            <w:r>
              <w:rPr>
                <w:sz w:val="20"/>
              </w:rPr>
              <w:t xml:space="preserve"> </w:t>
            </w:r>
            <w:proofErr w:type="spellStart"/>
            <w:r>
              <w:rPr>
                <w:sz w:val="20"/>
              </w:rPr>
              <w:t>perbualan</w:t>
            </w:r>
            <w:proofErr w:type="spellEnd"/>
            <w:r>
              <w:rPr>
                <w:sz w:val="20"/>
              </w:rPr>
              <w:t xml:space="preserve"> </w:t>
            </w:r>
            <w:proofErr w:type="spellStart"/>
            <w:r>
              <w:rPr>
                <w:sz w:val="20"/>
              </w:rPr>
              <w:t>disimpan</w:t>
            </w:r>
            <w:proofErr w:type="spellEnd"/>
            <w:r>
              <w:rPr>
                <w:sz w:val="20"/>
              </w:rPr>
              <w:t xml:space="preserve"> dan </w:t>
            </w:r>
            <w:proofErr w:type="spellStart"/>
            <w:r>
              <w:rPr>
                <w:sz w:val="20"/>
              </w:rPr>
              <w:t>boleh</w:t>
            </w:r>
            <w:proofErr w:type="spellEnd"/>
            <w:r>
              <w:rPr>
                <w:sz w:val="20"/>
              </w:rPr>
              <w:t xml:space="preserve"> </w:t>
            </w:r>
            <w:proofErr w:type="spellStart"/>
            <w:r>
              <w:rPr>
                <w:sz w:val="20"/>
              </w:rPr>
              <w:t>dicapai</w:t>
            </w:r>
            <w:proofErr w:type="spellEnd"/>
            <w:r>
              <w:rPr>
                <w:sz w:val="20"/>
              </w:rPr>
              <w:t xml:space="preserve"> </w:t>
            </w:r>
            <w:proofErr w:type="spellStart"/>
            <w:r>
              <w:rPr>
                <w:sz w:val="20"/>
              </w:rPr>
              <w:t>semula</w:t>
            </w:r>
            <w:proofErr w:type="spellEnd"/>
            <w:r>
              <w:rPr>
                <w:sz w:val="20"/>
              </w:rPr>
              <w:t xml:space="preserve"> pada </w:t>
            </w:r>
            <w:proofErr w:type="spellStart"/>
            <w:r>
              <w:rPr>
                <w:sz w:val="20"/>
              </w:rPr>
              <w:t>bila-bila</w:t>
            </w:r>
            <w:proofErr w:type="spellEnd"/>
            <w:r>
              <w:rPr>
                <w:sz w:val="20"/>
              </w:rPr>
              <w:t xml:space="preserve"> masa. </w:t>
            </w:r>
            <w:proofErr w:type="spellStart"/>
            <w:r>
              <w:rPr>
                <w:sz w:val="20"/>
              </w:rPr>
              <w:t>Pengguna</w:t>
            </w:r>
            <w:proofErr w:type="spellEnd"/>
            <w:r>
              <w:rPr>
                <w:sz w:val="20"/>
              </w:rPr>
              <w:t xml:space="preserve"> </w:t>
            </w:r>
            <w:proofErr w:type="spellStart"/>
            <w:r>
              <w:rPr>
                <w:sz w:val="20"/>
              </w:rPr>
              <w:t>boleh</w:t>
            </w:r>
            <w:proofErr w:type="spellEnd"/>
            <w:r>
              <w:rPr>
                <w:sz w:val="20"/>
              </w:rPr>
              <w:t xml:space="preserve"> </w:t>
            </w:r>
            <w:proofErr w:type="spellStart"/>
            <w:r>
              <w:rPr>
                <w:sz w:val="20"/>
              </w:rPr>
              <w:t>sambung</w:t>
            </w:r>
            <w:proofErr w:type="spellEnd"/>
            <w:r>
              <w:rPr>
                <w:sz w:val="20"/>
              </w:rPr>
              <w:t xml:space="preserve"> </w:t>
            </w:r>
            <w:proofErr w:type="spellStart"/>
            <w:r>
              <w:rPr>
                <w:sz w:val="20"/>
              </w:rPr>
              <w:t>semula</w:t>
            </w:r>
            <w:proofErr w:type="spellEnd"/>
            <w:r>
              <w:rPr>
                <w:sz w:val="20"/>
              </w:rPr>
              <w:t xml:space="preserve"> </w:t>
            </w:r>
            <w:proofErr w:type="spellStart"/>
            <w:r>
              <w:rPr>
                <w:sz w:val="20"/>
              </w:rPr>
              <w:t>dokumen</w:t>
            </w:r>
            <w:proofErr w:type="spellEnd"/>
            <w:r>
              <w:rPr>
                <w:sz w:val="20"/>
              </w:rPr>
              <w:t xml:space="preserve"> yang </w:t>
            </w:r>
            <w:proofErr w:type="spellStart"/>
            <w:r>
              <w:rPr>
                <w:sz w:val="20"/>
              </w:rPr>
              <w:t>sedang</w:t>
            </w:r>
            <w:proofErr w:type="spellEnd"/>
            <w:r>
              <w:rPr>
                <w:sz w:val="20"/>
              </w:rPr>
              <w:t xml:space="preserve"> </w:t>
            </w:r>
            <w:proofErr w:type="spellStart"/>
            <w:r>
              <w:rPr>
                <w:sz w:val="20"/>
              </w:rPr>
              <w:t>dalam</w:t>
            </w:r>
            <w:proofErr w:type="spellEnd"/>
            <w:r>
              <w:rPr>
                <w:sz w:val="20"/>
              </w:rPr>
              <w:t xml:space="preserve"> proses </w:t>
            </w:r>
            <w:proofErr w:type="spellStart"/>
            <w:r>
              <w:rPr>
                <w:sz w:val="20"/>
              </w:rPr>
              <w:t>tanpa</w:t>
            </w:r>
            <w:proofErr w:type="spellEnd"/>
            <w:r>
              <w:rPr>
                <w:sz w:val="20"/>
              </w:rPr>
              <w:t xml:space="preserve"> </w:t>
            </w:r>
            <w:proofErr w:type="spellStart"/>
            <w:r>
              <w:rPr>
                <w:sz w:val="20"/>
              </w:rPr>
              <w:t>bermula</w:t>
            </w:r>
            <w:proofErr w:type="spellEnd"/>
            <w:r>
              <w:rPr>
                <w:sz w:val="20"/>
              </w:rPr>
              <w:t xml:space="preserve"> </w:t>
            </w:r>
            <w:proofErr w:type="spellStart"/>
            <w:r>
              <w:rPr>
                <w:sz w:val="20"/>
              </w:rPr>
              <w:t>semula</w:t>
            </w:r>
            <w:proofErr w:type="spellEnd"/>
            <w:r>
              <w:rPr>
                <w:sz w:val="20"/>
              </w:rPr>
              <w:t>.</w:t>
            </w:r>
          </w:p>
        </w:tc>
      </w:tr>
      <w:tr w:rsidR="00027F3D" w14:paraId="78A42663" w14:textId="77777777" w:rsidTr="00213E1D">
        <w:tc>
          <w:tcPr>
            <w:tcW w:w="3794" w:type="dxa"/>
            <w:shd w:val="clear" w:color="auto" w:fill="C6F6D5"/>
          </w:tcPr>
          <w:p w14:paraId="1529B8C6" w14:textId="77777777" w:rsidR="00027F3D" w:rsidRDefault="00000000">
            <w:pPr>
              <w:spacing w:before="80" w:after="80"/>
            </w:pPr>
            <w:r>
              <w:rPr>
                <w:b/>
                <w:color w:val="276749"/>
                <w:sz w:val="20"/>
              </w:rPr>
              <w:t xml:space="preserve">📊 Papan </w:t>
            </w:r>
            <w:proofErr w:type="spellStart"/>
            <w:r>
              <w:rPr>
                <w:b/>
                <w:color w:val="276749"/>
                <w:sz w:val="20"/>
              </w:rPr>
              <w:t>Pemuka</w:t>
            </w:r>
            <w:proofErr w:type="spellEnd"/>
            <w:r>
              <w:rPr>
                <w:b/>
                <w:color w:val="276749"/>
                <w:sz w:val="20"/>
              </w:rPr>
              <w:t xml:space="preserve"> </w:t>
            </w:r>
            <w:proofErr w:type="spellStart"/>
            <w:r>
              <w:rPr>
                <w:b/>
                <w:color w:val="276749"/>
                <w:sz w:val="20"/>
              </w:rPr>
              <w:t>Analitik</w:t>
            </w:r>
            <w:proofErr w:type="spellEnd"/>
          </w:p>
        </w:tc>
        <w:tc>
          <w:tcPr>
            <w:tcW w:w="5560" w:type="dxa"/>
            <w:shd w:val="clear" w:color="auto" w:fill="F0FFF4"/>
          </w:tcPr>
          <w:p w14:paraId="7CA247A9" w14:textId="77777777" w:rsidR="00027F3D" w:rsidRDefault="00000000">
            <w:pPr>
              <w:spacing w:before="80" w:after="80"/>
            </w:pPr>
            <w:proofErr w:type="spellStart"/>
            <w:r>
              <w:rPr>
                <w:sz w:val="20"/>
              </w:rPr>
              <w:t>Pentadbir</w:t>
            </w:r>
            <w:proofErr w:type="spellEnd"/>
            <w:r>
              <w:rPr>
                <w:sz w:val="20"/>
              </w:rPr>
              <w:t xml:space="preserve"> </w:t>
            </w:r>
            <w:proofErr w:type="spellStart"/>
            <w:r>
              <w:rPr>
                <w:sz w:val="20"/>
              </w:rPr>
              <w:t>boleh</w:t>
            </w:r>
            <w:proofErr w:type="spellEnd"/>
            <w:r>
              <w:rPr>
                <w:sz w:val="20"/>
              </w:rPr>
              <w:t xml:space="preserve"> </w:t>
            </w:r>
            <w:proofErr w:type="spellStart"/>
            <w:r>
              <w:rPr>
                <w:sz w:val="20"/>
              </w:rPr>
              <w:t>melihat</w:t>
            </w:r>
            <w:proofErr w:type="spellEnd"/>
            <w:r>
              <w:rPr>
                <w:sz w:val="20"/>
              </w:rPr>
              <w:t xml:space="preserve"> </w:t>
            </w:r>
            <w:proofErr w:type="spellStart"/>
            <w:r>
              <w:rPr>
                <w:sz w:val="20"/>
              </w:rPr>
              <w:t>statistik</w:t>
            </w:r>
            <w:proofErr w:type="spellEnd"/>
            <w:r>
              <w:rPr>
                <w:sz w:val="20"/>
              </w:rPr>
              <w:t xml:space="preserve"> </w:t>
            </w:r>
            <w:proofErr w:type="spellStart"/>
            <w:r>
              <w:rPr>
                <w:sz w:val="20"/>
              </w:rPr>
              <w:t>penggunaan</w:t>
            </w:r>
            <w:proofErr w:type="spellEnd"/>
            <w:r>
              <w:rPr>
                <w:sz w:val="20"/>
              </w:rPr>
              <w:t xml:space="preserve"> </w:t>
            </w:r>
            <w:proofErr w:type="spellStart"/>
            <w:r>
              <w:rPr>
                <w:sz w:val="20"/>
              </w:rPr>
              <w:t>sistem</w:t>
            </w:r>
            <w:proofErr w:type="spellEnd"/>
            <w:r>
              <w:rPr>
                <w:sz w:val="20"/>
              </w:rPr>
              <w:t xml:space="preserve"> </w:t>
            </w:r>
            <w:proofErr w:type="spellStart"/>
            <w:r>
              <w:rPr>
                <w:sz w:val="20"/>
              </w:rPr>
              <w:t>termasuk</w:t>
            </w:r>
            <w:proofErr w:type="spellEnd"/>
            <w:r>
              <w:rPr>
                <w:sz w:val="20"/>
              </w:rPr>
              <w:t xml:space="preserve"> </w:t>
            </w:r>
            <w:proofErr w:type="spellStart"/>
            <w:r>
              <w:rPr>
                <w:sz w:val="20"/>
              </w:rPr>
              <w:t>bilangan</w:t>
            </w:r>
            <w:proofErr w:type="spellEnd"/>
            <w:r>
              <w:rPr>
                <w:sz w:val="20"/>
              </w:rPr>
              <w:t xml:space="preserve"> </w:t>
            </w:r>
            <w:proofErr w:type="spellStart"/>
            <w:r>
              <w:rPr>
                <w:sz w:val="20"/>
              </w:rPr>
              <w:t>sesi</w:t>
            </w:r>
            <w:proofErr w:type="spellEnd"/>
            <w:r>
              <w:rPr>
                <w:sz w:val="20"/>
              </w:rPr>
              <w:t xml:space="preserve">, </w:t>
            </w:r>
            <w:proofErr w:type="spellStart"/>
            <w:r>
              <w:rPr>
                <w:sz w:val="20"/>
              </w:rPr>
              <w:t>mesej</w:t>
            </w:r>
            <w:proofErr w:type="spellEnd"/>
            <w:r>
              <w:rPr>
                <w:sz w:val="20"/>
              </w:rPr>
              <w:t xml:space="preserve">, dan </w:t>
            </w:r>
            <w:proofErr w:type="spellStart"/>
            <w:r>
              <w:rPr>
                <w:sz w:val="20"/>
              </w:rPr>
              <w:t>maklum</w:t>
            </w:r>
            <w:proofErr w:type="spellEnd"/>
            <w:r>
              <w:rPr>
                <w:sz w:val="20"/>
              </w:rPr>
              <w:t xml:space="preserve"> </w:t>
            </w:r>
            <w:proofErr w:type="spellStart"/>
            <w:r>
              <w:rPr>
                <w:sz w:val="20"/>
              </w:rPr>
              <w:t>balas</w:t>
            </w:r>
            <w:proofErr w:type="spellEnd"/>
            <w:r>
              <w:rPr>
                <w:sz w:val="20"/>
              </w:rPr>
              <w:t xml:space="preserve"> per </w:t>
            </w:r>
            <w:proofErr w:type="spellStart"/>
            <w:r>
              <w:rPr>
                <w:sz w:val="20"/>
              </w:rPr>
              <w:t>modul</w:t>
            </w:r>
            <w:proofErr w:type="spellEnd"/>
            <w:r>
              <w:rPr>
                <w:sz w:val="20"/>
              </w:rPr>
              <w:t xml:space="preserve"> </w:t>
            </w:r>
            <w:proofErr w:type="spellStart"/>
            <w:r>
              <w:rPr>
                <w:sz w:val="20"/>
              </w:rPr>
              <w:t>melalui</w:t>
            </w:r>
            <w:proofErr w:type="spellEnd"/>
            <w:r>
              <w:rPr>
                <w:sz w:val="20"/>
              </w:rPr>
              <w:t xml:space="preserve"> </w:t>
            </w:r>
            <w:proofErr w:type="spellStart"/>
            <w:r>
              <w:rPr>
                <w:sz w:val="20"/>
              </w:rPr>
              <w:t>papan</w:t>
            </w:r>
            <w:proofErr w:type="spellEnd"/>
            <w:r>
              <w:rPr>
                <w:sz w:val="20"/>
              </w:rPr>
              <w:t xml:space="preserve"> </w:t>
            </w:r>
            <w:proofErr w:type="spellStart"/>
            <w:r>
              <w:rPr>
                <w:sz w:val="20"/>
              </w:rPr>
              <w:t>pemuka</w:t>
            </w:r>
            <w:proofErr w:type="spellEnd"/>
            <w:r>
              <w:rPr>
                <w:sz w:val="20"/>
              </w:rPr>
              <w:t xml:space="preserve"> yang </w:t>
            </w:r>
            <w:proofErr w:type="spellStart"/>
            <w:r>
              <w:rPr>
                <w:sz w:val="20"/>
              </w:rPr>
              <w:t>intuitif</w:t>
            </w:r>
            <w:proofErr w:type="spellEnd"/>
            <w:r>
              <w:rPr>
                <w:sz w:val="20"/>
              </w:rPr>
              <w:t>.</w:t>
            </w:r>
          </w:p>
        </w:tc>
      </w:tr>
    </w:tbl>
    <w:p w14:paraId="6E2E103D" w14:textId="77777777" w:rsidR="00213E1D" w:rsidRDefault="00213E1D"/>
    <w:p w14:paraId="570C6C94" w14:textId="312EDF02" w:rsidR="003A25FF" w:rsidRDefault="00000000">
      <w:proofErr w:type="spellStart"/>
      <w:r>
        <w:t>Togol</w:t>
      </w:r>
      <w:proofErr w:type="spellEnd"/>
      <w:r>
        <w:t xml:space="preserve"> Bahasa </w:t>
      </w:r>
      <w:proofErr w:type="spellStart"/>
      <w:r>
        <w:t>Penuh</w:t>
      </w:r>
      <w:proofErr w:type="spellEnd"/>
      <w:r>
        <w:t xml:space="preserve">: SEMUA </w:t>
      </w:r>
      <w:proofErr w:type="spellStart"/>
      <w:r>
        <w:t>elemen</w:t>
      </w:r>
      <w:proofErr w:type="spellEnd"/>
      <w:r>
        <w:t xml:space="preserve"> antara muka (label, butang, tajuk agen, mesej, seksyen analisis) bertukar serta-merta antara Bahasa Malaysia dan English -- tiada teks yang tinggal dalam bahasa asal.</w:t>
      </w:r>
    </w:p>
    <w:p w14:paraId="12AE3B71" w14:textId="77777777" w:rsidR="003A25FF" w:rsidRDefault="00000000">
      <w:r>
        <w:t>Ikon Agen Konsisten: Setiap agen AI menggunakan ikon SVG yang sama pada salam pembuka, setiap respons, sejarah sesi, dan modal -- tiada emoji generik.</w:t>
      </w:r>
    </w:p>
    <w:p w14:paraId="412B1114" w14:textId="77777777" w:rsidR="003A25FF" w:rsidRDefault="00000000">
      <w:r>
        <w:t>Mod Gelap/Cerah (Dark/Light Mode): Pengguna boleh menukar tema antara muka antara mod gelap (dark) dan mod cerah (light) menggunakan butang togol di bar navigasi. Pilihan tema disimpan secara automatik.</w:t>
      </w:r>
    </w:p>
    <w:p w14:paraId="2C3AFA7E" w14:textId="77777777" w:rsidR="003A25FF" w:rsidRDefault="00000000">
      <w:r>
        <w:t>Pelarasan Saiz Fon: Butang A+ dan A- membolehkan pengguna melaraskan saiz teks dalam ruang perbualan mengikut keutamaan, berguna untuk paparan pada skrin kecil atau besar.</w:t>
      </w:r>
    </w:p>
    <w:p w14:paraId="6DA87F86" w14:textId="77777777" w:rsidR="00027F3D" w:rsidRDefault="00000000">
      <w:pPr>
        <w:spacing w:before="200" w:after="80"/>
      </w:pPr>
      <w:r>
        <w:rPr>
          <w:b/>
          <w:color w:val="0D1B3E"/>
          <w:sz w:val="26"/>
        </w:rPr>
        <w:t xml:space="preserve">2.4 </w:t>
      </w:r>
      <w:proofErr w:type="spellStart"/>
      <w:r>
        <w:rPr>
          <w:b/>
          <w:color w:val="0D1B3E"/>
          <w:sz w:val="26"/>
        </w:rPr>
        <w:t>Keupayaan</w:t>
      </w:r>
      <w:proofErr w:type="spellEnd"/>
      <w:r>
        <w:rPr>
          <w:b/>
          <w:color w:val="0D1B3E"/>
          <w:sz w:val="26"/>
        </w:rPr>
        <w:t xml:space="preserve"> </w:t>
      </w:r>
      <w:proofErr w:type="spellStart"/>
      <w:r>
        <w:rPr>
          <w:b/>
          <w:color w:val="0D1B3E"/>
          <w:sz w:val="26"/>
        </w:rPr>
        <w:t>Teknikal</w:t>
      </w:r>
      <w:proofErr w:type="spellEnd"/>
      <w:r>
        <w:rPr>
          <w:b/>
          <w:color w:val="0D1B3E"/>
          <w:sz w:val="26"/>
        </w:rPr>
        <w:t xml:space="preserve"> </w:t>
      </w:r>
      <w:proofErr w:type="spellStart"/>
      <w:r>
        <w:rPr>
          <w:b/>
          <w:color w:val="0D1B3E"/>
          <w:sz w:val="26"/>
        </w:rPr>
        <w:t>Lanjutan</w:t>
      </w:r>
      <w:proofErr w:type="spellEnd"/>
    </w:p>
    <w:tbl>
      <w:tblPr>
        <w:tblStyle w:val="TableGrid"/>
        <w:tblW w:w="0" w:type="auto"/>
        <w:tblLook w:val="04A0" w:firstRow="1" w:lastRow="0" w:firstColumn="1" w:lastColumn="0" w:noHBand="0" w:noVBand="1"/>
      </w:tblPr>
      <w:tblGrid>
        <w:gridCol w:w="3794"/>
        <w:gridCol w:w="5560"/>
      </w:tblGrid>
      <w:tr w:rsidR="00027F3D" w14:paraId="517C815D" w14:textId="77777777" w:rsidTr="00213E1D">
        <w:tc>
          <w:tcPr>
            <w:tcW w:w="3794" w:type="dxa"/>
            <w:shd w:val="clear" w:color="auto" w:fill="F0FFF4"/>
          </w:tcPr>
          <w:p w14:paraId="74312A04" w14:textId="77777777" w:rsidR="00027F3D" w:rsidRDefault="00000000">
            <w:pPr>
              <w:spacing w:before="80" w:after="80"/>
            </w:pPr>
            <w:r>
              <w:rPr>
                <w:b/>
                <w:color w:val="276749"/>
                <w:sz w:val="20"/>
              </w:rPr>
              <w:t xml:space="preserve">🔎 </w:t>
            </w:r>
            <w:proofErr w:type="spellStart"/>
            <w:r>
              <w:rPr>
                <w:b/>
                <w:color w:val="276749"/>
                <w:sz w:val="20"/>
              </w:rPr>
              <w:t>Semakan</w:t>
            </w:r>
            <w:proofErr w:type="spellEnd"/>
            <w:r>
              <w:rPr>
                <w:b/>
                <w:color w:val="276749"/>
                <w:sz w:val="20"/>
              </w:rPr>
              <w:t xml:space="preserve"> </w:t>
            </w:r>
            <w:proofErr w:type="spellStart"/>
            <w:r>
              <w:rPr>
                <w:b/>
                <w:color w:val="276749"/>
                <w:sz w:val="20"/>
              </w:rPr>
              <w:t>Dokumen</w:t>
            </w:r>
            <w:proofErr w:type="spellEnd"/>
            <w:r>
              <w:rPr>
                <w:b/>
                <w:color w:val="276749"/>
                <w:sz w:val="20"/>
              </w:rPr>
              <w:t xml:space="preserve"> </w:t>
            </w:r>
            <w:proofErr w:type="spellStart"/>
            <w:r>
              <w:rPr>
                <w:b/>
                <w:color w:val="276749"/>
                <w:sz w:val="20"/>
              </w:rPr>
              <w:t>dengan</w:t>
            </w:r>
            <w:proofErr w:type="spellEnd"/>
            <w:r>
              <w:rPr>
                <w:b/>
                <w:color w:val="276749"/>
                <w:sz w:val="20"/>
              </w:rPr>
              <w:t xml:space="preserve"> </w:t>
            </w:r>
            <w:proofErr w:type="spellStart"/>
            <w:r>
              <w:rPr>
                <w:b/>
                <w:color w:val="276749"/>
                <w:sz w:val="20"/>
              </w:rPr>
              <w:t>Sorotan</w:t>
            </w:r>
            <w:proofErr w:type="spellEnd"/>
          </w:p>
        </w:tc>
        <w:tc>
          <w:tcPr>
            <w:tcW w:w="5560" w:type="dxa"/>
            <w:shd w:val="clear" w:color="auto" w:fill="FFFFFF"/>
          </w:tcPr>
          <w:p w14:paraId="1D25E2DA" w14:textId="77777777" w:rsidR="00027F3D" w:rsidRDefault="00000000">
            <w:pPr>
              <w:spacing w:before="80" w:after="80"/>
            </w:pPr>
            <w:r>
              <w:rPr>
                <w:sz w:val="20"/>
              </w:rPr>
              <w:t xml:space="preserve">Modul Document Review </w:t>
            </w:r>
            <w:proofErr w:type="spellStart"/>
            <w:r>
              <w:rPr>
                <w:sz w:val="20"/>
              </w:rPr>
              <w:t>boleh</w:t>
            </w:r>
            <w:proofErr w:type="spellEnd"/>
            <w:r>
              <w:rPr>
                <w:sz w:val="20"/>
              </w:rPr>
              <w:t xml:space="preserve"> </w:t>
            </w:r>
            <w:proofErr w:type="spellStart"/>
            <w:r>
              <w:rPr>
                <w:sz w:val="20"/>
              </w:rPr>
              <w:t>menyorot</w:t>
            </w:r>
            <w:proofErr w:type="spellEnd"/>
            <w:r>
              <w:rPr>
                <w:sz w:val="20"/>
              </w:rPr>
              <w:t xml:space="preserve"> (highlight) </w:t>
            </w:r>
            <w:proofErr w:type="spellStart"/>
            <w:r>
              <w:rPr>
                <w:sz w:val="20"/>
              </w:rPr>
              <w:t>lokasi</w:t>
            </w:r>
            <w:proofErr w:type="spellEnd"/>
            <w:r>
              <w:rPr>
                <w:sz w:val="20"/>
              </w:rPr>
              <w:t xml:space="preserve"> </w:t>
            </w:r>
            <w:proofErr w:type="spellStart"/>
            <w:r>
              <w:rPr>
                <w:sz w:val="20"/>
              </w:rPr>
              <w:t>tepat</w:t>
            </w:r>
            <w:proofErr w:type="spellEnd"/>
            <w:r>
              <w:rPr>
                <w:sz w:val="20"/>
              </w:rPr>
              <w:t xml:space="preserve"> </w:t>
            </w:r>
            <w:proofErr w:type="spellStart"/>
            <w:r>
              <w:rPr>
                <w:sz w:val="20"/>
              </w:rPr>
              <w:t>isu</w:t>
            </w:r>
            <w:proofErr w:type="spellEnd"/>
            <w:r>
              <w:rPr>
                <w:sz w:val="20"/>
              </w:rPr>
              <w:t xml:space="preserve"> </w:t>
            </w:r>
            <w:proofErr w:type="spellStart"/>
            <w:r>
              <w:rPr>
                <w:sz w:val="20"/>
              </w:rPr>
              <w:t>dalam</w:t>
            </w:r>
            <w:proofErr w:type="spellEnd"/>
            <w:r>
              <w:rPr>
                <w:sz w:val="20"/>
              </w:rPr>
              <w:t xml:space="preserve"> fail PDF yang </w:t>
            </w:r>
            <w:proofErr w:type="spellStart"/>
            <w:r>
              <w:rPr>
                <w:sz w:val="20"/>
              </w:rPr>
              <w:t>dimuat</w:t>
            </w:r>
            <w:proofErr w:type="spellEnd"/>
            <w:r>
              <w:rPr>
                <w:sz w:val="20"/>
              </w:rPr>
              <w:t xml:space="preserve"> naik, </w:t>
            </w:r>
            <w:proofErr w:type="spellStart"/>
            <w:r>
              <w:rPr>
                <w:sz w:val="20"/>
              </w:rPr>
              <w:t>memudahkan</w:t>
            </w:r>
            <w:proofErr w:type="spellEnd"/>
            <w:r>
              <w:rPr>
                <w:sz w:val="20"/>
              </w:rPr>
              <w:t xml:space="preserve"> </w:t>
            </w:r>
            <w:proofErr w:type="spellStart"/>
            <w:r>
              <w:rPr>
                <w:sz w:val="20"/>
              </w:rPr>
              <w:t>pengguna</w:t>
            </w:r>
            <w:proofErr w:type="spellEnd"/>
            <w:r>
              <w:rPr>
                <w:sz w:val="20"/>
              </w:rPr>
              <w:t xml:space="preserve"> </w:t>
            </w:r>
            <w:proofErr w:type="spellStart"/>
            <w:r>
              <w:rPr>
                <w:sz w:val="20"/>
              </w:rPr>
              <w:t>mengenal</w:t>
            </w:r>
            <w:proofErr w:type="spellEnd"/>
            <w:r>
              <w:rPr>
                <w:sz w:val="20"/>
              </w:rPr>
              <w:t xml:space="preserve"> </w:t>
            </w:r>
            <w:proofErr w:type="spellStart"/>
            <w:r>
              <w:rPr>
                <w:sz w:val="20"/>
              </w:rPr>
              <w:t>pasti</w:t>
            </w:r>
            <w:proofErr w:type="spellEnd"/>
            <w:r>
              <w:rPr>
                <w:sz w:val="20"/>
              </w:rPr>
              <w:t xml:space="preserve"> </w:t>
            </w:r>
            <w:proofErr w:type="spellStart"/>
            <w:r>
              <w:rPr>
                <w:sz w:val="20"/>
              </w:rPr>
              <w:t>masalah</w:t>
            </w:r>
            <w:proofErr w:type="spellEnd"/>
            <w:r>
              <w:rPr>
                <w:sz w:val="20"/>
              </w:rPr>
              <w:t xml:space="preserve"> </w:t>
            </w:r>
            <w:proofErr w:type="spellStart"/>
            <w:r>
              <w:rPr>
                <w:sz w:val="20"/>
              </w:rPr>
              <w:t>dengan</w:t>
            </w:r>
            <w:proofErr w:type="spellEnd"/>
            <w:r>
              <w:rPr>
                <w:sz w:val="20"/>
              </w:rPr>
              <w:t xml:space="preserve"> </w:t>
            </w:r>
            <w:proofErr w:type="spellStart"/>
            <w:r>
              <w:rPr>
                <w:sz w:val="20"/>
              </w:rPr>
              <w:t>tepat</w:t>
            </w:r>
            <w:proofErr w:type="spellEnd"/>
            <w:r>
              <w:rPr>
                <w:sz w:val="20"/>
              </w:rPr>
              <w:t>.</w:t>
            </w:r>
          </w:p>
        </w:tc>
      </w:tr>
      <w:tr w:rsidR="00027F3D" w14:paraId="303A4E7B" w14:textId="77777777" w:rsidTr="00213E1D">
        <w:tc>
          <w:tcPr>
            <w:tcW w:w="3794" w:type="dxa"/>
            <w:shd w:val="clear" w:color="auto" w:fill="C6F6D5"/>
          </w:tcPr>
          <w:p w14:paraId="307BA128" w14:textId="77777777" w:rsidR="00027F3D" w:rsidRDefault="00000000">
            <w:pPr>
              <w:spacing w:before="80" w:after="80"/>
            </w:pPr>
            <w:r>
              <w:rPr>
                <w:b/>
                <w:color w:val="276749"/>
                <w:sz w:val="20"/>
              </w:rPr>
              <w:t xml:space="preserve">📤 Muat Naik &amp; </w:t>
            </w:r>
            <w:proofErr w:type="spellStart"/>
            <w:r>
              <w:rPr>
                <w:b/>
                <w:color w:val="276749"/>
                <w:sz w:val="20"/>
              </w:rPr>
              <w:t>Analisis</w:t>
            </w:r>
            <w:proofErr w:type="spellEnd"/>
            <w:r>
              <w:rPr>
                <w:b/>
                <w:color w:val="276749"/>
                <w:sz w:val="20"/>
              </w:rPr>
              <w:t xml:space="preserve"> PDF Sedia Ada</w:t>
            </w:r>
          </w:p>
        </w:tc>
        <w:tc>
          <w:tcPr>
            <w:tcW w:w="5560" w:type="dxa"/>
            <w:shd w:val="clear" w:color="auto" w:fill="F0FFF4"/>
          </w:tcPr>
          <w:p w14:paraId="11E2433E" w14:textId="77777777" w:rsidR="00027F3D" w:rsidRDefault="00000000">
            <w:pPr>
              <w:spacing w:before="80" w:after="80"/>
            </w:pPr>
            <w:proofErr w:type="spellStart"/>
            <w:r>
              <w:rPr>
                <w:sz w:val="20"/>
              </w:rPr>
              <w:t>Pengguna</w:t>
            </w:r>
            <w:proofErr w:type="spellEnd"/>
            <w:r>
              <w:rPr>
                <w:sz w:val="20"/>
              </w:rPr>
              <w:t xml:space="preserve"> </w:t>
            </w:r>
            <w:proofErr w:type="spellStart"/>
            <w:r>
              <w:rPr>
                <w:sz w:val="20"/>
              </w:rPr>
              <w:t>boleh</w:t>
            </w:r>
            <w:proofErr w:type="spellEnd"/>
            <w:r>
              <w:rPr>
                <w:sz w:val="20"/>
              </w:rPr>
              <w:t xml:space="preserve"> </w:t>
            </w:r>
            <w:proofErr w:type="spellStart"/>
            <w:r>
              <w:rPr>
                <w:sz w:val="20"/>
              </w:rPr>
              <w:t>muat</w:t>
            </w:r>
            <w:proofErr w:type="spellEnd"/>
            <w:r>
              <w:rPr>
                <w:sz w:val="20"/>
              </w:rPr>
              <w:t xml:space="preserve"> naik PDF </w:t>
            </w:r>
            <w:proofErr w:type="spellStart"/>
            <w:r>
              <w:rPr>
                <w:sz w:val="20"/>
              </w:rPr>
              <w:t>surat</w:t>
            </w:r>
            <w:proofErr w:type="spellEnd"/>
            <w:r>
              <w:rPr>
                <w:sz w:val="20"/>
              </w:rPr>
              <w:t xml:space="preserve"> </w:t>
            </w:r>
            <w:proofErr w:type="spellStart"/>
            <w:r>
              <w:rPr>
                <w:sz w:val="20"/>
              </w:rPr>
              <w:t>sedia</w:t>
            </w:r>
            <w:proofErr w:type="spellEnd"/>
            <w:r>
              <w:rPr>
                <w:sz w:val="20"/>
              </w:rPr>
              <w:t xml:space="preserve"> </w:t>
            </w:r>
            <w:proofErr w:type="spellStart"/>
            <w:r>
              <w:rPr>
                <w:sz w:val="20"/>
              </w:rPr>
              <w:t>ada</w:t>
            </w:r>
            <w:proofErr w:type="spellEnd"/>
            <w:r>
              <w:rPr>
                <w:sz w:val="20"/>
              </w:rPr>
              <w:t xml:space="preserve"> — </w:t>
            </w:r>
            <w:proofErr w:type="spellStart"/>
            <w:r>
              <w:rPr>
                <w:sz w:val="20"/>
              </w:rPr>
              <w:t>sistem</w:t>
            </w:r>
            <w:proofErr w:type="spellEnd"/>
            <w:r>
              <w:rPr>
                <w:sz w:val="20"/>
              </w:rPr>
              <w:t xml:space="preserve"> </w:t>
            </w:r>
            <w:proofErr w:type="spellStart"/>
            <w:r>
              <w:rPr>
                <w:sz w:val="20"/>
              </w:rPr>
              <w:t>akan</w:t>
            </w:r>
            <w:proofErr w:type="spellEnd"/>
            <w:r>
              <w:rPr>
                <w:sz w:val="20"/>
              </w:rPr>
              <w:t xml:space="preserve"> </w:t>
            </w:r>
            <w:proofErr w:type="spellStart"/>
            <w:r>
              <w:rPr>
                <w:sz w:val="20"/>
              </w:rPr>
              <w:t>mengekstrak</w:t>
            </w:r>
            <w:proofErr w:type="spellEnd"/>
            <w:r>
              <w:rPr>
                <w:sz w:val="20"/>
              </w:rPr>
              <w:t xml:space="preserve"> </w:t>
            </w:r>
            <w:proofErr w:type="spellStart"/>
            <w:r>
              <w:rPr>
                <w:sz w:val="20"/>
              </w:rPr>
              <w:t>maklumat</w:t>
            </w:r>
            <w:proofErr w:type="spellEnd"/>
            <w:r>
              <w:rPr>
                <w:sz w:val="20"/>
              </w:rPr>
              <w:t xml:space="preserve"> </w:t>
            </w:r>
            <w:proofErr w:type="spellStart"/>
            <w:r>
              <w:rPr>
                <w:sz w:val="20"/>
              </w:rPr>
              <w:t>secara</w:t>
            </w:r>
            <w:proofErr w:type="spellEnd"/>
            <w:r>
              <w:rPr>
                <w:sz w:val="20"/>
              </w:rPr>
              <w:t xml:space="preserve"> </w:t>
            </w:r>
            <w:proofErr w:type="spellStart"/>
            <w:r>
              <w:rPr>
                <w:sz w:val="20"/>
              </w:rPr>
              <w:t>automatik</w:t>
            </w:r>
            <w:proofErr w:type="spellEnd"/>
            <w:r>
              <w:rPr>
                <w:sz w:val="20"/>
              </w:rPr>
              <w:t xml:space="preserve"> dan </w:t>
            </w:r>
            <w:proofErr w:type="spellStart"/>
            <w:r>
              <w:rPr>
                <w:sz w:val="20"/>
              </w:rPr>
              <w:t>menjana</w:t>
            </w:r>
            <w:proofErr w:type="spellEnd"/>
            <w:r>
              <w:rPr>
                <w:sz w:val="20"/>
              </w:rPr>
              <w:t xml:space="preserve"> </w:t>
            </w:r>
            <w:proofErr w:type="spellStart"/>
            <w:r>
              <w:rPr>
                <w:sz w:val="20"/>
              </w:rPr>
              <w:t>surat</w:t>
            </w:r>
            <w:proofErr w:type="spellEnd"/>
            <w:r>
              <w:rPr>
                <w:sz w:val="20"/>
              </w:rPr>
              <w:t xml:space="preserve"> </w:t>
            </w:r>
            <w:proofErr w:type="spellStart"/>
            <w:r>
              <w:rPr>
                <w:sz w:val="20"/>
              </w:rPr>
              <w:t>balasan</w:t>
            </w:r>
            <w:proofErr w:type="spellEnd"/>
            <w:r>
              <w:rPr>
                <w:sz w:val="20"/>
              </w:rPr>
              <w:t xml:space="preserve"> </w:t>
            </w:r>
            <w:proofErr w:type="spellStart"/>
            <w:r>
              <w:rPr>
                <w:sz w:val="20"/>
              </w:rPr>
              <w:t>atau</w:t>
            </w:r>
            <w:proofErr w:type="spellEnd"/>
            <w:r>
              <w:rPr>
                <w:sz w:val="20"/>
              </w:rPr>
              <w:t xml:space="preserve"> </w:t>
            </w:r>
            <w:proofErr w:type="spellStart"/>
            <w:r>
              <w:rPr>
                <w:sz w:val="20"/>
              </w:rPr>
              <w:t>pemakluman</w:t>
            </w:r>
            <w:proofErr w:type="spellEnd"/>
            <w:r>
              <w:rPr>
                <w:sz w:val="20"/>
              </w:rPr>
              <w:t xml:space="preserve"> yang </w:t>
            </w:r>
            <w:proofErr w:type="spellStart"/>
            <w:r>
              <w:rPr>
                <w:sz w:val="20"/>
              </w:rPr>
              <w:t>sesuai</w:t>
            </w:r>
            <w:proofErr w:type="spellEnd"/>
            <w:r>
              <w:rPr>
                <w:sz w:val="20"/>
              </w:rPr>
              <w:t>.</w:t>
            </w:r>
          </w:p>
        </w:tc>
      </w:tr>
      <w:tr w:rsidR="00027F3D" w14:paraId="49C9A2F6" w14:textId="77777777" w:rsidTr="00213E1D">
        <w:tc>
          <w:tcPr>
            <w:tcW w:w="3794" w:type="dxa"/>
            <w:shd w:val="clear" w:color="auto" w:fill="F0FFF4"/>
          </w:tcPr>
          <w:p w14:paraId="47E19DEC" w14:textId="77777777" w:rsidR="00027F3D" w:rsidRDefault="00000000">
            <w:pPr>
              <w:spacing w:before="80" w:after="80"/>
            </w:pPr>
            <w:r>
              <w:rPr>
                <w:b/>
                <w:color w:val="276749"/>
                <w:sz w:val="20"/>
              </w:rPr>
              <w:t xml:space="preserve">🔄 </w:t>
            </w:r>
            <w:proofErr w:type="spellStart"/>
            <w:r>
              <w:rPr>
                <w:b/>
                <w:color w:val="276749"/>
                <w:sz w:val="20"/>
              </w:rPr>
              <w:t>Enjin</w:t>
            </w:r>
            <w:proofErr w:type="spellEnd"/>
            <w:r>
              <w:rPr>
                <w:b/>
                <w:color w:val="276749"/>
                <w:sz w:val="20"/>
              </w:rPr>
              <w:t xml:space="preserve"> AI Tahan </w:t>
            </w:r>
            <w:proofErr w:type="spellStart"/>
            <w:r>
              <w:rPr>
                <w:b/>
                <w:color w:val="276749"/>
                <w:sz w:val="20"/>
              </w:rPr>
              <w:t>Gangguan</w:t>
            </w:r>
            <w:proofErr w:type="spellEnd"/>
            <w:r>
              <w:rPr>
                <w:b/>
                <w:color w:val="276749"/>
                <w:sz w:val="20"/>
              </w:rPr>
              <w:t xml:space="preserve"> (Circuit Breaker)</w:t>
            </w:r>
          </w:p>
        </w:tc>
        <w:tc>
          <w:tcPr>
            <w:tcW w:w="5560" w:type="dxa"/>
            <w:shd w:val="clear" w:color="auto" w:fill="FFFFFF"/>
          </w:tcPr>
          <w:p w14:paraId="35744D63" w14:textId="77777777" w:rsidR="00027F3D" w:rsidRDefault="00000000">
            <w:pPr>
              <w:spacing w:before="80" w:after="80"/>
            </w:pPr>
            <w:proofErr w:type="spellStart"/>
            <w:r>
              <w:rPr>
                <w:sz w:val="20"/>
              </w:rPr>
              <w:t>Sistem</w:t>
            </w:r>
            <w:proofErr w:type="spellEnd"/>
            <w:r>
              <w:rPr>
                <w:sz w:val="20"/>
              </w:rPr>
              <w:t xml:space="preserve"> </w:t>
            </w:r>
            <w:proofErr w:type="spellStart"/>
            <w:r>
              <w:rPr>
                <w:sz w:val="20"/>
              </w:rPr>
              <w:t>mempunyai</w:t>
            </w:r>
            <w:proofErr w:type="spellEnd"/>
            <w:r>
              <w:rPr>
                <w:sz w:val="20"/>
              </w:rPr>
              <w:t xml:space="preserve"> </w:t>
            </w:r>
            <w:proofErr w:type="spellStart"/>
            <w:r>
              <w:rPr>
                <w:sz w:val="20"/>
              </w:rPr>
              <w:t>mekanisme</w:t>
            </w:r>
            <w:proofErr w:type="spellEnd"/>
            <w:r>
              <w:rPr>
                <w:sz w:val="20"/>
              </w:rPr>
              <w:t xml:space="preserve"> circuit breaker yang </w:t>
            </w:r>
            <w:proofErr w:type="spellStart"/>
            <w:r>
              <w:rPr>
                <w:sz w:val="20"/>
              </w:rPr>
              <w:t>memantau</w:t>
            </w:r>
            <w:proofErr w:type="spellEnd"/>
            <w:r>
              <w:rPr>
                <w:sz w:val="20"/>
              </w:rPr>
              <w:t xml:space="preserve"> </w:t>
            </w:r>
            <w:proofErr w:type="spellStart"/>
            <w:r>
              <w:rPr>
                <w:sz w:val="20"/>
              </w:rPr>
              <w:t>kegagalan</w:t>
            </w:r>
            <w:proofErr w:type="spellEnd"/>
            <w:r>
              <w:rPr>
                <w:sz w:val="20"/>
              </w:rPr>
              <w:t xml:space="preserve"> </w:t>
            </w:r>
            <w:proofErr w:type="spellStart"/>
            <w:r>
              <w:rPr>
                <w:sz w:val="20"/>
              </w:rPr>
              <w:t>panggilan</w:t>
            </w:r>
            <w:proofErr w:type="spellEnd"/>
            <w:r>
              <w:rPr>
                <w:sz w:val="20"/>
              </w:rPr>
              <w:t xml:space="preserve"> AI dan </w:t>
            </w:r>
            <w:proofErr w:type="spellStart"/>
            <w:r>
              <w:rPr>
                <w:sz w:val="20"/>
              </w:rPr>
              <w:t>memberikan</w:t>
            </w:r>
            <w:proofErr w:type="spellEnd"/>
            <w:r>
              <w:rPr>
                <w:sz w:val="20"/>
              </w:rPr>
              <w:t xml:space="preserve"> </w:t>
            </w:r>
            <w:proofErr w:type="spellStart"/>
            <w:r>
              <w:rPr>
                <w:sz w:val="20"/>
              </w:rPr>
              <w:t>respons</w:t>
            </w:r>
            <w:proofErr w:type="spellEnd"/>
            <w:r>
              <w:rPr>
                <w:sz w:val="20"/>
              </w:rPr>
              <w:t xml:space="preserve"> yang </w:t>
            </w:r>
            <w:proofErr w:type="spellStart"/>
            <w:r>
              <w:rPr>
                <w:sz w:val="20"/>
              </w:rPr>
              <w:t>sesuai</w:t>
            </w:r>
            <w:proofErr w:type="spellEnd"/>
            <w:r>
              <w:rPr>
                <w:sz w:val="20"/>
              </w:rPr>
              <w:t xml:space="preserve"> </w:t>
            </w:r>
            <w:proofErr w:type="spellStart"/>
            <w:r>
              <w:rPr>
                <w:sz w:val="20"/>
              </w:rPr>
              <w:t>tanpa</w:t>
            </w:r>
            <w:proofErr w:type="spellEnd"/>
            <w:r>
              <w:rPr>
                <w:sz w:val="20"/>
              </w:rPr>
              <w:t xml:space="preserve"> </w:t>
            </w:r>
            <w:proofErr w:type="spellStart"/>
            <w:r>
              <w:rPr>
                <w:sz w:val="20"/>
              </w:rPr>
              <w:t>menyebabkan</w:t>
            </w:r>
            <w:proofErr w:type="spellEnd"/>
            <w:r>
              <w:rPr>
                <w:sz w:val="20"/>
              </w:rPr>
              <w:t xml:space="preserve"> </w:t>
            </w:r>
            <w:proofErr w:type="spellStart"/>
            <w:r>
              <w:rPr>
                <w:sz w:val="20"/>
              </w:rPr>
              <w:t>kegagalan</w:t>
            </w:r>
            <w:proofErr w:type="spellEnd"/>
            <w:r>
              <w:rPr>
                <w:sz w:val="20"/>
              </w:rPr>
              <w:t xml:space="preserve"> </w:t>
            </w:r>
            <w:proofErr w:type="spellStart"/>
            <w:r>
              <w:rPr>
                <w:sz w:val="20"/>
              </w:rPr>
              <w:t>sistem</w:t>
            </w:r>
            <w:proofErr w:type="spellEnd"/>
            <w:r>
              <w:rPr>
                <w:sz w:val="20"/>
              </w:rPr>
              <w:t>.</w:t>
            </w:r>
          </w:p>
        </w:tc>
      </w:tr>
      <w:tr w:rsidR="00027F3D" w14:paraId="1B8807CF" w14:textId="77777777" w:rsidTr="00213E1D">
        <w:tc>
          <w:tcPr>
            <w:tcW w:w="3794" w:type="dxa"/>
            <w:shd w:val="clear" w:color="auto" w:fill="C6F6D5"/>
          </w:tcPr>
          <w:p w14:paraId="577D8298" w14:textId="77777777" w:rsidR="00027F3D" w:rsidRDefault="00000000">
            <w:pPr>
              <w:spacing w:before="80" w:after="80"/>
            </w:pPr>
            <w:r>
              <w:rPr>
                <w:b/>
                <w:color w:val="276749"/>
                <w:sz w:val="20"/>
              </w:rPr>
              <w:t xml:space="preserve">📈 </w:t>
            </w:r>
            <w:proofErr w:type="spellStart"/>
            <w:r>
              <w:rPr>
                <w:b/>
                <w:color w:val="276749"/>
                <w:sz w:val="20"/>
              </w:rPr>
              <w:t>Analisis</w:t>
            </w:r>
            <w:proofErr w:type="spellEnd"/>
            <w:r>
              <w:rPr>
                <w:b/>
                <w:color w:val="276749"/>
                <w:sz w:val="20"/>
              </w:rPr>
              <w:t xml:space="preserve"> Data Visual</w:t>
            </w:r>
          </w:p>
        </w:tc>
        <w:tc>
          <w:tcPr>
            <w:tcW w:w="5560" w:type="dxa"/>
            <w:shd w:val="clear" w:color="auto" w:fill="F0FFF4"/>
          </w:tcPr>
          <w:p w14:paraId="0507E926" w14:textId="77777777" w:rsidR="00027F3D" w:rsidRDefault="00000000">
            <w:pPr>
              <w:spacing w:before="80" w:after="80"/>
            </w:pPr>
            <w:r>
              <w:rPr>
                <w:sz w:val="20"/>
              </w:rPr>
              <w:t xml:space="preserve">Modul Data Analysis </w:t>
            </w:r>
            <w:proofErr w:type="spellStart"/>
            <w:r>
              <w:rPr>
                <w:sz w:val="20"/>
              </w:rPr>
              <w:t>boleh</w:t>
            </w:r>
            <w:proofErr w:type="spellEnd"/>
            <w:r>
              <w:rPr>
                <w:sz w:val="20"/>
              </w:rPr>
              <w:t xml:space="preserve"> </w:t>
            </w:r>
            <w:proofErr w:type="spellStart"/>
            <w:r>
              <w:rPr>
                <w:sz w:val="20"/>
              </w:rPr>
              <w:t>menjana</w:t>
            </w:r>
            <w:proofErr w:type="spellEnd"/>
            <w:r>
              <w:rPr>
                <w:sz w:val="20"/>
              </w:rPr>
              <w:t xml:space="preserve"> carta (bar, pie, line, doughnut) </w:t>
            </w:r>
            <w:proofErr w:type="spellStart"/>
            <w:r>
              <w:rPr>
                <w:sz w:val="20"/>
              </w:rPr>
              <w:t>secara</w:t>
            </w:r>
            <w:proofErr w:type="spellEnd"/>
            <w:r>
              <w:rPr>
                <w:sz w:val="20"/>
              </w:rPr>
              <w:t xml:space="preserve"> </w:t>
            </w:r>
            <w:proofErr w:type="spellStart"/>
            <w:r>
              <w:rPr>
                <w:sz w:val="20"/>
              </w:rPr>
              <w:t>automatik</w:t>
            </w:r>
            <w:proofErr w:type="spellEnd"/>
            <w:r>
              <w:rPr>
                <w:sz w:val="20"/>
              </w:rPr>
              <w:t xml:space="preserve"> </w:t>
            </w:r>
            <w:proofErr w:type="spellStart"/>
            <w:r>
              <w:rPr>
                <w:sz w:val="20"/>
              </w:rPr>
              <w:t>daripada</w:t>
            </w:r>
            <w:proofErr w:type="spellEnd"/>
            <w:r>
              <w:rPr>
                <w:sz w:val="20"/>
              </w:rPr>
              <w:t xml:space="preserve"> data CSV/Excel dan </w:t>
            </w:r>
            <w:proofErr w:type="spellStart"/>
            <w:r>
              <w:rPr>
                <w:sz w:val="20"/>
              </w:rPr>
              <w:t>memaparkannya</w:t>
            </w:r>
            <w:proofErr w:type="spellEnd"/>
            <w:r>
              <w:rPr>
                <w:sz w:val="20"/>
              </w:rPr>
              <w:t xml:space="preserve"> </w:t>
            </w:r>
            <w:proofErr w:type="spellStart"/>
            <w:r>
              <w:rPr>
                <w:sz w:val="20"/>
              </w:rPr>
              <w:t>secara</w:t>
            </w:r>
            <w:proofErr w:type="spellEnd"/>
            <w:r>
              <w:rPr>
                <w:sz w:val="20"/>
              </w:rPr>
              <w:t xml:space="preserve"> </w:t>
            </w:r>
            <w:proofErr w:type="spellStart"/>
            <w:r>
              <w:rPr>
                <w:sz w:val="20"/>
              </w:rPr>
              <w:t>interaktif</w:t>
            </w:r>
            <w:proofErr w:type="spellEnd"/>
            <w:r>
              <w:rPr>
                <w:sz w:val="20"/>
              </w:rPr>
              <w:t>.</w:t>
            </w:r>
          </w:p>
        </w:tc>
      </w:tr>
      <w:tr w:rsidR="00027F3D" w14:paraId="145F5851" w14:textId="77777777" w:rsidTr="00213E1D">
        <w:tc>
          <w:tcPr>
            <w:tcW w:w="3794" w:type="dxa"/>
            <w:shd w:val="clear" w:color="auto" w:fill="F0FFF4"/>
          </w:tcPr>
          <w:p w14:paraId="4CA06218" w14:textId="77777777" w:rsidR="00027F3D" w:rsidRDefault="00000000">
            <w:pPr>
              <w:spacing w:before="80" w:after="80"/>
            </w:pPr>
            <w:r>
              <w:rPr>
                <w:b/>
                <w:color w:val="276749"/>
                <w:sz w:val="20"/>
              </w:rPr>
              <w:t xml:space="preserve">🗂️ </w:t>
            </w:r>
            <w:proofErr w:type="spellStart"/>
            <w:r>
              <w:rPr>
                <w:b/>
                <w:color w:val="276749"/>
                <w:sz w:val="20"/>
              </w:rPr>
              <w:t>Sokongan</w:t>
            </w:r>
            <w:proofErr w:type="spellEnd"/>
            <w:r>
              <w:rPr>
                <w:b/>
                <w:color w:val="276749"/>
                <w:sz w:val="20"/>
              </w:rPr>
              <w:t xml:space="preserve"> RAG </w:t>
            </w:r>
            <w:proofErr w:type="spellStart"/>
            <w:r>
              <w:rPr>
                <w:b/>
                <w:color w:val="276749"/>
                <w:sz w:val="20"/>
              </w:rPr>
              <w:t>untuk</w:t>
            </w:r>
            <w:proofErr w:type="spellEnd"/>
            <w:r>
              <w:rPr>
                <w:b/>
                <w:color w:val="276749"/>
                <w:sz w:val="20"/>
              </w:rPr>
              <w:t xml:space="preserve"> KPM Support</w:t>
            </w:r>
          </w:p>
        </w:tc>
        <w:tc>
          <w:tcPr>
            <w:tcW w:w="5560" w:type="dxa"/>
            <w:shd w:val="clear" w:color="auto" w:fill="FFFFFF"/>
          </w:tcPr>
          <w:p w14:paraId="3FE02103" w14:textId="77777777" w:rsidR="00027F3D" w:rsidRDefault="00000000">
            <w:pPr>
              <w:spacing w:before="80" w:after="80"/>
            </w:pPr>
            <w:r>
              <w:rPr>
                <w:sz w:val="20"/>
              </w:rPr>
              <w:t xml:space="preserve">Modul KPM Support </w:t>
            </w:r>
            <w:proofErr w:type="spellStart"/>
            <w:r>
              <w:rPr>
                <w:sz w:val="20"/>
              </w:rPr>
              <w:t>menggunakan</w:t>
            </w:r>
            <w:proofErr w:type="spellEnd"/>
            <w:r>
              <w:rPr>
                <w:sz w:val="20"/>
              </w:rPr>
              <w:t xml:space="preserve"> Retrieval Augmented Generation (RAG) </w:t>
            </w:r>
            <w:proofErr w:type="spellStart"/>
            <w:r>
              <w:rPr>
                <w:sz w:val="20"/>
              </w:rPr>
              <w:t>untuk</w:t>
            </w:r>
            <w:proofErr w:type="spellEnd"/>
            <w:r>
              <w:rPr>
                <w:sz w:val="20"/>
              </w:rPr>
              <w:t xml:space="preserve"> </w:t>
            </w:r>
            <w:proofErr w:type="spellStart"/>
            <w:r>
              <w:rPr>
                <w:sz w:val="20"/>
              </w:rPr>
              <w:t>mendapatkan</w:t>
            </w:r>
            <w:proofErr w:type="spellEnd"/>
            <w:r>
              <w:rPr>
                <w:sz w:val="20"/>
              </w:rPr>
              <w:t xml:space="preserve"> </w:t>
            </w:r>
            <w:proofErr w:type="spellStart"/>
            <w:r>
              <w:rPr>
                <w:sz w:val="20"/>
              </w:rPr>
              <w:t>maklumat</w:t>
            </w:r>
            <w:proofErr w:type="spellEnd"/>
            <w:r>
              <w:rPr>
                <w:sz w:val="20"/>
              </w:rPr>
              <w:t xml:space="preserve"> </w:t>
            </w:r>
            <w:proofErr w:type="spellStart"/>
            <w:r>
              <w:rPr>
                <w:sz w:val="20"/>
              </w:rPr>
              <w:t>tepat</w:t>
            </w:r>
            <w:proofErr w:type="spellEnd"/>
            <w:r>
              <w:rPr>
                <w:sz w:val="20"/>
              </w:rPr>
              <w:t xml:space="preserve"> </w:t>
            </w:r>
            <w:proofErr w:type="spellStart"/>
            <w:r>
              <w:rPr>
                <w:sz w:val="20"/>
              </w:rPr>
              <w:t>daripada</w:t>
            </w:r>
            <w:proofErr w:type="spellEnd"/>
            <w:r>
              <w:rPr>
                <w:sz w:val="20"/>
              </w:rPr>
              <w:t xml:space="preserve"> </w:t>
            </w:r>
            <w:proofErr w:type="spellStart"/>
            <w:r>
              <w:rPr>
                <w:sz w:val="20"/>
              </w:rPr>
              <w:t>dokumen</w:t>
            </w:r>
            <w:proofErr w:type="spellEnd"/>
            <w:r>
              <w:rPr>
                <w:sz w:val="20"/>
              </w:rPr>
              <w:t xml:space="preserve"> </w:t>
            </w:r>
            <w:proofErr w:type="spellStart"/>
            <w:r>
              <w:rPr>
                <w:sz w:val="20"/>
              </w:rPr>
              <w:t>rujukan</w:t>
            </w:r>
            <w:proofErr w:type="spellEnd"/>
            <w:r>
              <w:rPr>
                <w:sz w:val="20"/>
              </w:rPr>
              <w:t xml:space="preserve"> KPM yang </w:t>
            </w:r>
            <w:proofErr w:type="spellStart"/>
            <w:r>
              <w:rPr>
                <w:sz w:val="20"/>
              </w:rPr>
              <w:t>telah</w:t>
            </w:r>
            <w:proofErr w:type="spellEnd"/>
            <w:r>
              <w:rPr>
                <w:sz w:val="20"/>
              </w:rPr>
              <w:t xml:space="preserve"> </w:t>
            </w:r>
            <w:proofErr w:type="spellStart"/>
            <w:r>
              <w:rPr>
                <w:sz w:val="20"/>
              </w:rPr>
              <w:t>diindeks</w:t>
            </w:r>
            <w:proofErr w:type="spellEnd"/>
            <w:r>
              <w:rPr>
                <w:sz w:val="20"/>
              </w:rPr>
              <w:t>.</w:t>
            </w:r>
          </w:p>
        </w:tc>
      </w:tr>
    </w:tbl>
    <w:p w14:paraId="28CBE84E" w14:textId="77777777" w:rsidR="00027F3D" w:rsidRDefault="00027F3D"/>
    <w:p w14:paraId="319BB9C0" w14:textId="77777777" w:rsidR="00027F3D" w:rsidRDefault="00000000">
      <w:r>
        <w:br w:type="page"/>
      </w:r>
    </w:p>
    <w:p w14:paraId="3E31C42E" w14:textId="77777777" w:rsidR="003A25FF" w:rsidRDefault="00000000">
      <w:r>
        <w:lastRenderedPageBreak/>
        <w:t>Eksport PowerPoint (PPT) dengan Pemilihan Kandungan: Pengguna boleh memilih bahagian (Penemuan, Tafsiran, Carta, Jadual, Cadangan, Amaran) untuk dimasukkan ke dalam slaid PowerPoint yang lengkap dan sedia guna.</w:t>
      </w:r>
    </w:p>
    <w:p w14:paraId="163FF2DA" w14:textId="77777777" w:rsidR="003A25FF" w:rsidRDefault="00000000">
      <w:r>
        <w:t>Eksport Excel: Pengguna boleh mengeksport data yang telah dianalisis terus ke dalam fail Microsoft Excel (.xlsx) dengan satu klik dari panel WORKSPACE.</w:t>
      </w:r>
    </w:p>
    <w:p w14:paraId="2E545C61" w14:textId="77777777" w:rsidR="003A25FF" w:rsidRDefault="00000000">
      <w:r>
        <w:t>Perbandingan Dua Fail Data: Modul Data Analysis menyokong muat naik dua fail CSV/Excel serentak untuk perbandingan terus antara dua set data, memudahkan analisis perubahan dari semasa ke semasa.</w:t>
      </w:r>
    </w:p>
    <w:p w14:paraId="7568BE24" w14:textId="77777777" w:rsidR="00027F3D" w:rsidRDefault="00000000" w:rsidP="00D43600">
      <w:pPr>
        <w:shd w:val="clear" w:color="auto" w:fill="EBF5FF"/>
        <w:spacing w:after="80"/>
      </w:pPr>
      <w:r>
        <w:rPr>
          <w:b/>
          <w:color w:val="0D1B3E"/>
          <w:sz w:val="30"/>
        </w:rPr>
        <w:t>3. KELEMAHAN SISTEM</w:t>
      </w:r>
    </w:p>
    <w:p w14:paraId="4E53612A" w14:textId="77777777" w:rsidR="00027F3D" w:rsidRDefault="00000000">
      <w:pPr>
        <w:spacing w:before="20" w:after="80" w:line="260" w:lineRule="exact"/>
        <w:jc w:val="both"/>
      </w:pPr>
      <w:proofErr w:type="spellStart"/>
      <w:r>
        <w:t>Walaupun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mempunyai</w:t>
      </w:r>
      <w:proofErr w:type="spellEnd"/>
      <w:r>
        <w:t xml:space="preserve"> </w:t>
      </w:r>
      <w:proofErr w:type="spellStart"/>
      <w:r>
        <w:t>banyak</w:t>
      </w:r>
      <w:proofErr w:type="spellEnd"/>
      <w:r>
        <w:t xml:space="preserve"> </w:t>
      </w:r>
      <w:proofErr w:type="spellStart"/>
      <w:r>
        <w:t>kekuatan</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kelemahan</w:t>
      </w:r>
      <w:proofErr w:type="spellEnd"/>
      <w:r>
        <w:t xml:space="preserve"> dan </w:t>
      </w:r>
      <w:proofErr w:type="spellStart"/>
      <w:r>
        <w:t>batasan</w:t>
      </w:r>
      <w:proofErr w:type="spellEnd"/>
      <w:r>
        <w:t xml:space="preserve"> yang </w:t>
      </w:r>
      <w:proofErr w:type="spellStart"/>
      <w:r>
        <w:t>perlu</w:t>
      </w:r>
      <w:proofErr w:type="spellEnd"/>
      <w:r>
        <w:t xml:space="preserve"> </w:t>
      </w:r>
      <w:proofErr w:type="spellStart"/>
      <w:r>
        <w:t>diambil</w:t>
      </w:r>
      <w:proofErr w:type="spellEnd"/>
      <w:r>
        <w:t xml:space="preserve"> </w:t>
      </w:r>
      <w:proofErr w:type="spellStart"/>
      <w:r>
        <w:t>perhatian</w:t>
      </w:r>
      <w:proofErr w:type="spellEnd"/>
      <w:r>
        <w:t>:</w:t>
      </w:r>
    </w:p>
    <w:p w14:paraId="6FC36C49" w14:textId="77777777" w:rsidR="00027F3D" w:rsidRDefault="00000000">
      <w:pPr>
        <w:spacing w:before="200" w:after="80"/>
      </w:pPr>
      <w:r>
        <w:rPr>
          <w:b/>
          <w:color w:val="0D1B3E"/>
          <w:sz w:val="26"/>
        </w:rPr>
        <w:t xml:space="preserve">3.1 Batasan </w:t>
      </w:r>
      <w:proofErr w:type="spellStart"/>
      <w:r>
        <w:rPr>
          <w:b/>
          <w:color w:val="0D1B3E"/>
          <w:sz w:val="26"/>
        </w:rPr>
        <w:t>Teknikal</w:t>
      </w:r>
      <w:proofErr w:type="spellEnd"/>
    </w:p>
    <w:tbl>
      <w:tblPr>
        <w:tblStyle w:val="TableGrid"/>
        <w:tblW w:w="0" w:type="auto"/>
        <w:tblLook w:val="04A0" w:firstRow="1" w:lastRow="0" w:firstColumn="1" w:lastColumn="0" w:noHBand="0" w:noVBand="1"/>
      </w:tblPr>
      <w:tblGrid>
        <w:gridCol w:w="4677"/>
        <w:gridCol w:w="4677"/>
      </w:tblGrid>
      <w:tr w:rsidR="00027F3D" w14:paraId="70CD0967" w14:textId="77777777">
        <w:tc>
          <w:tcPr>
            <w:tcW w:w="4677" w:type="dxa"/>
            <w:shd w:val="clear" w:color="auto" w:fill="FFF5F5"/>
          </w:tcPr>
          <w:p w14:paraId="371E192B" w14:textId="77777777" w:rsidR="00027F3D" w:rsidRDefault="00000000">
            <w:pPr>
              <w:spacing w:before="80" w:after="80"/>
            </w:pPr>
            <w:r>
              <w:rPr>
                <w:b/>
                <w:color w:val="C53030"/>
                <w:sz w:val="20"/>
              </w:rPr>
              <w:t xml:space="preserve">⚠️ PDF </w:t>
            </w:r>
            <w:proofErr w:type="spellStart"/>
            <w:r>
              <w:rPr>
                <w:b/>
                <w:color w:val="C53030"/>
                <w:sz w:val="20"/>
              </w:rPr>
              <w:t>Imbasan</w:t>
            </w:r>
            <w:proofErr w:type="spellEnd"/>
            <w:r>
              <w:rPr>
                <w:b/>
                <w:color w:val="C53030"/>
                <w:sz w:val="20"/>
              </w:rPr>
              <w:t xml:space="preserve"> Tidak </w:t>
            </w:r>
            <w:proofErr w:type="spellStart"/>
            <w:r>
              <w:rPr>
                <w:b/>
                <w:color w:val="C53030"/>
                <w:sz w:val="20"/>
              </w:rPr>
              <w:t>Disokong</w:t>
            </w:r>
            <w:proofErr w:type="spellEnd"/>
          </w:p>
        </w:tc>
        <w:tc>
          <w:tcPr>
            <w:tcW w:w="4677" w:type="dxa"/>
            <w:shd w:val="clear" w:color="auto" w:fill="FFFFFF"/>
          </w:tcPr>
          <w:p w14:paraId="18B848C9" w14:textId="77777777" w:rsidR="00027F3D" w:rsidRDefault="00000000">
            <w:pPr>
              <w:spacing w:before="80" w:after="80"/>
            </w:pPr>
            <w:proofErr w:type="spellStart"/>
            <w:r>
              <w:rPr>
                <w:sz w:val="20"/>
              </w:rPr>
              <w:t>Sistem</w:t>
            </w:r>
            <w:proofErr w:type="spellEnd"/>
            <w:r>
              <w:rPr>
                <w:sz w:val="20"/>
              </w:rPr>
              <w:t xml:space="preserve"> </w:t>
            </w:r>
            <w:proofErr w:type="spellStart"/>
            <w:r>
              <w:rPr>
                <w:sz w:val="20"/>
              </w:rPr>
              <w:t>tidak</w:t>
            </w:r>
            <w:proofErr w:type="spellEnd"/>
            <w:r>
              <w:rPr>
                <w:sz w:val="20"/>
              </w:rPr>
              <w:t xml:space="preserve"> </w:t>
            </w:r>
            <w:proofErr w:type="spellStart"/>
            <w:r>
              <w:rPr>
                <w:sz w:val="20"/>
              </w:rPr>
              <w:t>dapat</w:t>
            </w:r>
            <w:proofErr w:type="spellEnd"/>
            <w:r>
              <w:rPr>
                <w:sz w:val="20"/>
              </w:rPr>
              <w:t xml:space="preserve"> </w:t>
            </w:r>
            <w:proofErr w:type="spellStart"/>
            <w:r>
              <w:rPr>
                <w:sz w:val="20"/>
              </w:rPr>
              <w:t>membaca</w:t>
            </w:r>
            <w:proofErr w:type="spellEnd"/>
            <w:r>
              <w:rPr>
                <w:sz w:val="20"/>
              </w:rPr>
              <w:t xml:space="preserve"> PDF yang </w:t>
            </w:r>
            <w:proofErr w:type="spellStart"/>
            <w:r>
              <w:rPr>
                <w:sz w:val="20"/>
              </w:rPr>
              <w:t>merupakan</w:t>
            </w:r>
            <w:proofErr w:type="spellEnd"/>
            <w:r>
              <w:rPr>
                <w:sz w:val="20"/>
              </w:rPr>
              <w:t xml:space="preserve"> </w:t>
            </w:r>
            <w:proofErr w:type="spellStart"/>
            <w:r>
              <w:rPr>
                <w:sz w:val="20"/>
              </w:rPr>
              <w:t>imej</w:t>
            </w:r>
            <w:proofErr w:type="spellEnd"/>
            <w:r>
              <w:rPr>
                <w:sz w:val="20"/>
              </w:rPr>
              <w:t xml:space="preserve"> </w:t>
            </w:r>
            <w:proofErr w:type="spellStart"/>
            <w:r>
              <w:rPr>
                <w:sz w:val="20"/>
              </w:rPr>
              <w:t>imbasan</w:t>
            </w:r>
            <w:proofErr w:type="spellEnd"/>
            <w:r>
              <w:rPr>
                <w:sz w:val="20"/>
              </w:rPr>
              <w:t xml:space="preserve"> (scanned PDF). Hanya PDF </w:t>
            </w:r>
            <w:proofErr w:type="spellStart"/>
            <w:r>
              <w:rPr>
                <w:sz w:val="20"/>
              </w:rPr>
              <w:t>dengan</w:t>
            </w:r>
            <w:proofErr w:type="spellEnd"/>
            <w:r>
              <w:rPr>
                <w:sz w:val="20"/>
              </w:rPr>
              <w:t xml:space="preserve"> </w:t>
            </w:r>
            <w:proofErr w:type="spellStart"/>
            <w:r>
              <w:rPr>
                <w:sz w:val="20"/>
              </w:rPr>
              <w:t>teks</w:t>
            </w:r>
            <w:proofErr w:type="spellEnd"/>
            <w:r>
              <w:rPr>
                <w:sz w:val="20"/>
              </w:rPr>
              <w:t xml:space="preserve"> </w:t>
            </w:r>
            <w:proofErr w:type="spellStart"/>
            <w:r>
              <w:rPr>
                <w:sz w:val="20"/>
              </w:rPr>
              <w:t>boleh</w:t>
            </w:r>
            <w:proofErr w:type="spellEnd"/>
            <w:r>
              <w:rPr>
                <w:sz w:val="20"/>
              </w:rPr>
              <w:t xml:space="preserve"> </w:t>
            </w:r>
            <w:proofErr w:type="spellStart"/>
            <w:r>
              <w:rPr>
                <w:sz w:val="20"/>
              </w:rPr>
              <w:t>pilih</w:t>
            </w:r>
            <w:proofErr w:type="spellEnd"/>
            <w:r>
              <w:rPr>
                <w:sz w:val="20"/>
              </w:rPr>
              <w:t xml:space="preserve"> (selectable text) yang </w:t>
            </w:r>
            <w:proofErr w:type="spellStart"/>
            <w:r>
              <w:rPr>
                <w:sz w:val="20"/>
              </w:rPr>
              <w:t>boleh</w:t>
            </w:r>
            <w:proofErr w:type="spellEnd"/>
            <w:r>
              <w:rPr>
                <w:sz w:val="20"/>
              </w:rPr>
              <w:t xml:space="preserve"> </w:t>
            </w:r>
            <w:proofErr w:type="spellStart"/>
            <w:r>
              <w:rPr>
                <w:sz w:val="20"/>
              </w:rPr>
              <w:t>diproses</w:t>
            </w:r>
            <w:proofErr w:type="spellEnd"/>
            <w:r>
              <w:rPr>
                <w:sz w:val="20"/>
              </w:rPr>
              <w:t xml:space="preserve">. </w:t>
            </w:r>
            <w:proofErr w:type="spellStart"/>
            <w:r>
              <w:rPr>
                <w:sz w:val="20"/>
              </w:rPr>
              <w:t>Dokumen</w:t>
            </w:r>
            <w:proofErr w:type="spellEnd"/>
            <w:r>
              <w:rPr>
                <w:sz w:val="20"/>
              </w:rPr>
              <w:t xml:space="preserve"> lama </w:t>
            </w:r>
            <w:proofErr w:type="spellStart"/>
            <w:r>
              <w:rPr>
                <w:sz w:val="20"/>
              </w:rPr>
              <w:t>perlu</w:t>
            </w:r>
            <w:proofErr w:type="spellEnd"/>
            <w:r>
              <w:rPr>
                <w:sz w:val="20"/>
              </w:rPr>
              <w:t xml:space="preserve"> </w:t>
            </w:r>
            <w:proofErr w:type="spellStart"/>
            <w:r>
              <w:rPr>
                <w:sz w:val="20"/>
              </w:rPr>
              <w:t>ditukar</w:t>
            </w:r>
            <w:proofErr w:type="spellEnd"/>
            <w:r>
              <w:rPr>
                <w:sz w:val="20"/>
              </w:rPr>
              <w:t xml:space="preserve"> </w:t>
            </w:r>
            <w:proofErr w:type="spellStart"/>
            <w:r>
              <w:rPr>
                <w:sz w:val="20"/>
              </w:rPr>
              <w:t>menggunakan</w:t>
            </w:r>
            <w:proofErr w:type="spellEnd"/>
            <w:r>
              <w:rPr>
                <w:sz w:val="20"/>
              </w:rPr>
              <w:t xml:space="preserve"> OCR </w:t>
            </w:r>
            <w:proofErr w:type="spellStart"/>
            <w:r>
              <w:rPr>
                <w:sz w:val="20"/>
              </w:rPr>
              <w:t>terlebih</w:t>
            </w:r>
            <w:proofErr w:type="spellEnd"/>
            <w:r>
              <w:rPr>
                <w:sz w:val="20"/>
              </w:rPr>
              <w:t xml:space="preserve"> </w:t>
            </w:r>
            <w:proofErr w:type="spellStart"/>
            <w:r>
              <w:rPr>
                <w:sz w:val="20"/>
              </w:rPr>
              <w:t>dahulu</w:t>
            </w:r>
            <w:proofErr w:type="spellEnd"/>
            <w:r>
              <w:rPr>
                <w:sz w:val="20"/>
              </w:rPr>
              <w:t>.</w:t>
            </w:r>
          </w:p>
        </w:tc>
      </w:tr>
      <w:tr w:rsidR="00027F3D" w14:paraId="28E3904E" w14:textId="77777777">
        <w:tc>
          <w:tcPr>
            <w:tcW w:w="4677" w:type="dxa"/>
            <w:shd w:val="clear" w:color="auto" w:fill="FED7D7"/>
          </w:tcPr>
          <w:p w14:paraId="04EEB214" w14:textId="77777777" w:rsidR="00027F3D" w:rsidRDefault="00000000">
            <w:pPr>
              <w:spacing w:before="80" w:after="80"/>
            </w:pPr>
            <w:r>
              <w:rPr>
                <w:b/>
                <w:color w:val="C53030"/>
                <w:sz w:val="20"/>
              </w:rPr>
              <w:t xml:space="preserve">📏 Had Saiz &amp; </w:t>
            </w:r>
            <w:proofErr w:type="spellStart"/>
            <w:r>
              <w:rPr>
                <w:b/>
                <w:color w:val="C53030"/>
                <w:sz w:val="20"/>
              </w:rPr>
              <w:t>Bilangan</w:t>
            </w:r>
            <w:proofErr w:type="spellEnd"/>
            <w:r>
              <w:rPr>
                <w:b/>
                <w:color w:val="C53030"/>
                <w:sz w:val="20"/>
              </w:rPr>
              <w:t xml:space="preserve"> Data</w:t>
            </w:r>
          </w:p>
        </w:tc>
        <w:tc>
          <w:tcPr>
            <w:tcW w:w="4677" w:type="dxa"/>
            <w:shd w:val="clear" w:color="auto" w:fill="FFF5F5"/>
          </w:tcPr>
          <w:p w14:paraId="54324DE8" w14:textId="77777777" w:rsidR="00027F3D" w:rsidRDefault="00000000">
            <w:pPr>
              <w:spacing w:before="80" w:after="80"/>
            </w:pPr>
            <w:proofErr w:type="spellStart"/>
            <w:r>
              <w:rPr>
                <w:sz w:val="20"/>
              </w:rPr>
              <w:t>Analisis</w:t>
            </w:r>
            <w:proofErr w:type="spellEnd"/>
            <w:r>
              <w:rPr>
                <w:sz w:val="20"/>
              </w:rPr>
              <w:t xml:space="preserve"> data CSV </w:t>
            </w:r>
            <w:proofErr w:type="spellStart"/>
            <w:r>
              <w:rPr>
                <w:sz w:val="20"/>
              </w:rPr>
              <w:t>dihadkan</w:t>
            </w:r>
            <w:proofErr w:type="spellEnd"/>
            <w:r>
              <w:rPr>
                <w:sz w:val="20"/>
              </w:rPr>
              <w:t xml:space="preserve"> </w:t>
            </w:r>
            <w:proofErr w:type="spellStart"/>
            <w:r>
              <w:rPr>
                <w:sz w:val="20"/>
              </w:rPr>
              <w:t>kepada</w:t>
            </w:r>
            <w:proofErr w:type="spellEnd"/>
            <w:r>
              <w:rPr>
                <w:sz w:val="20"/>
              </w:rPr>
              <w:t xml:space="preserve"> 500 baris </w:t>
            </w:r>
            <w:proofErr w:type="spellStart"/>
            <w:r>
              <w:rPr>
                <w:sz w:val="20"/>
              </w:rPr>
              <w:t>pertama</w:t>
            </w:r>
            <w:proofErr w:type="spellEnd"/>
            <w:r>
              <w:rPr>
                <w:sz w:val="20"/>
              </w:rPr>
              <w:t xml:space="preserve"> (60,000 </w:t>
            </w:r>
            <w:proofErr w:type="spellStart"/>
            <w:r>
              <w:rPr>
                <w:sz w:val="20"/>
              </w:rPr>
              <w:t>aksara</w:t>
            </w:r>
            <w:proofErr w:type="spellEnd"/>
            <w:r>
              <w:rPr>
                <w:sz w:val="20"/>
              </w:rPr>
              <w:t xml:space="preserve">). Muat naik PDF pula </w:t>
            </w:r>
            <w:proofErr w:type="spellStart"/>
            <w:r>
              <w:rPr>
                <w:sz w:val="20"/>
              </w:rPr>
              <w:t>dihadkan</w:t>
            </w:r>
            <w:proofErr w:type="spellEnd"/>
            <w:r>
              <w:rPr>
                <w:sz w:val="20"/>
              </w:rPr>
              <w:t xml:space="preserve"> </w:t>
            </w:r>
            <w:proofErr w:type="spellStart"/>
            <w:r>
              <w:rPr>
                <w:sz w:val="20"/>
              </w:rPr>
              <w:t>kepada</w:t>
            </w:r>
            <w:proofErr w:type="spellEnd"/>
            <w:r>
              <w:rPr>
                <w:sz w:val="20"/>
              </w:rPr>
              <w:t xml:space="preserve"> 10MB dan </w:t>
            </w:r>
            <w:proofErr w:type="spellStart"/>
            <w:r>
              <w:rPr>
                <w:sz w:val="20"/>
              </w:rPr>
              <w:t>hanya</w:t>
            </w:r>
            <w:proofErr w:type="spellEnd"/>
            <w:r>
              <w:rPr>
                <w:sz w:val="20"/>
              </w:rPr>
              <w:t xml:space="preserve"> 5 </w:t>
            </w:r>
            <w:proofErr w:type="spellStart"/>
            <w:r>
              <w:rPr>
                <w:sz w:val="20"/>
              </w:rPr>
              <w:t>halaman</w:t>
            </w:r>
            <w:proofErr w:type="spellEnd"/>
            <w:r>
              <w:rPr>
                <w:sz w:val="20"/>
              </w:rPr>
              <w:t xml:space="preserve"> </w:t>
            </w:r>
            <w:proofErr w:type="spellStart"/>
            <w:r>
              <w:rPr>
                <w:sz w:val="20"/>
              </w:rPr>
              <w:t>pertama</w:t>
            </w:r>
            <w:proofErr w:type="spellEnd"/>
            <w:r>
              <w:rPr>
                <w:sz w:val="20"/>
              </w:rPr>
              <w:t xml:space="preserve"> (4,000 </w:t>
            </w:r>
            <w:proofErr w:type="spellStart"/>
            <w:r>
              <w:rPr>
                <w:sz w:val="20"/>
              </w:rPr>
              <w:t>aksara</w:t>
            </w:r>
            <w:proofErr w:type="spellEnd"/>
            <w:r>
              <w:rPr>
                <w:sz w:val="20"/>
              </w:rPr>
              <w:t xml:space="preserve">) </w:t>
            </w:r>
            <w:proofErr w:type="spellStart"/>
            <w:r>
              <w:rPr>
                <w:sz w:val="20"/>
              </w:rPr>
              <w:t>dihantar</w:t>
            </w:r>
            <w:proofErr w:type="spellEnd"/>
            <w:r>
              <w:rPr>
                <w:sz w:val="20"/>
              </w:rPr>
              <w:t xml:space="preserve"> </w:t>
            </w:r>
            <w:proofErr w:type="spellStart"/>
            <w:r>
              <w:rPr>
                <w:sz w:val="20"/>
              </w:rPr>
              <w:t>ke</w:t>
            </w:r>
            <w:proofErr w:type="spellEnd"/>
            <w:r>
              <w:rPr>
                <w:sz w:val="20"/>
              </w:rPr>
              <w:t xml:space="preserve"> AI.</w:t>
            </w:r>
          </w:p>
        </w:tc>
      </w:tr>
      <w:tr w:rsidR="00027F3D" w14:paraId="471BE4C1" w14:textId="77777777">
        <w:tc>
          <w:tcPr>
            <w:tcW w:w="4677" w:type="dxa"/>
            <w:shd w:val="clear" w:color="auto" w:fill="FFF5F5"/>
          </w:tcPr>
          <w:p w14:paraId="3D23BDB4" w14:textId="77777777" w:rsidR="00027F3D" w:rsidRDefault="00000000">
            <w:pPr>
              <w:spacing w:before="80" w:after="80"/>
            </w:pPr>
            <w:r>
              <w:rPr>
                <w:b/>
                <w:color w:val="C53030"/>
                <w:sz w:val="20"/>
              </w:rPr>
              <w:t xml:space="preserve">🖼️ Gambar </w:t>
            </w:r>
            <w:proofErr w:type="spellStart"/>
            <w:r>
              <w:rPr>
                <w:b/>
                <w:color w:val="C53030"/>
                <w:sz w:val="20"/>
              </w:rPr>
              <w:t>Laporan</w:t>
            </w:r>
            <w:proofErr w:type="spellEnd"/>
            <w:r>
              <w:rPr>
                <w:b/>
                <w:color w:val="C53030"/>
                <w:sz w:val="20"/>
              </w:rPr>
              <w:t xml:space="preserve"> </w:t>
            </w:r>
            <w:proofErr w:type="spellStart"/>
            <w:r>
              <w:rPr>
                <w:b/>
                <w:color w:val="C53030"/>
                <w:sz w:val="20"/>
              </w:rPr>
              <w:t>Mestilah</w:t>
            </w:r>
            <w:proofErr w:type="spellEnd"/>
            <w:r>
              <w:rPr>
                <w:b/>
                <w:color w:val="C53030"/>
                <w:sz w:val="20"/>
              </w:rPr>
              <w:t xml:space="preserve"> Landscape</w:t>
            </w:r>
          </w:p>
        </w:tc>
        <w:tc>
          <w:tcPr>
            <w:tcW w:w="4677" w:type="dxa"/>
            <w:shd w:val="clear" w:color="auto" w:fill="FFFFFF"/>
          </w:tcPr>
          <w:p w14:paraId="1F31732A" w14:textId="77777777" w:rsidR="00027F3D" w:rsidRDefault="00000000">
            <w:pPr>
              <w:spacing w:before="80" w:after="80"/>
            </w:pPr>
            <w:r>
              <w:rPr>
                <w:sz w:val="20"/>
              </w:rPr>
              <w:t xml:space="preserve">Gambar yang </w:t>
            </w:r>
            <w:proofErr w:type="spellStart"/>
            <w:r>
              <w:rPr>
                <w:sz w:val="20"/>
              </w:rPr>
              <w:t>dimuat</w:t>
            </w:r>
            <w:proofErr w:type="spellEnd"/>
            <w:r>
              <w:rPr>
                <w:sz w:val="20"/>
              </w:rPr>
              <w:t xml:space="preserve"> naik </w:t>
            </w:r>
            <w:proofErr w:type="spellStart"/>
            <w:r>
              <w:rPr>
                <w:sz w:val="20"/>
              </w:rPr>
              <w:t>untuk</w:t>
            </w:r>
            <w:proofErr w:type="spellEnd"/>
            <w:r>
              <w:rPr>
                <w:sz w:val="20"/>
              </w:rPr>
              <w:t xml:space="preserve"> </w:t>
            </w:r>
            <w:proofErr w:type="spellStart"/>
            <w:r>
              <w:rPr>
                <w:sz w:val="20"/>
              </w:rPr>
              <w:t>laporan</w:t>
            </w:r>
            <w:proofErr w:type="spellEnd"/>
            <w:r>
              <w:rPr>
                <w:sz w:val="20"/>
              </w:rPr>
              <w:t xml:space="preserve"> WAJIB </w:t>
            </w:r>
            <w:proofErr w:type="spellStart"/>
            <w:r>
              <w:rPr>
                <w:sz w:val="20"/>
              </w:rPr>
              <w:t>dalam</w:t>
            </w:r>
            <w:proofErr w:type="spellEnd"/>
            <w:r>
              <w:rPr>
                <w:sz w:val="20"/>
              </w:rPr>
              <w:t xml:space="preserve"> </w:t>
            </w:r>
            <w:proofErr w:type="spellStart"/>
            <w:r>
              <w:rPr>
                <w:sz w:val="20"/>
              </w:rPr>
              <w:t>orientasi</w:t>
            </w:r>
            <w:proofErr w:type="spellEnd"/>
            <w:r>
              <w:rPr>
                <w:sz w:val="20"/>
              </w:rPr>
              <w:t xml:space="preserve"> landscape (</w:t>
            </w:r>
            <w:proofErr w:type="spellStart"/>
            <w:r>
              <w:rPr>
                <w:sz w:val="20"/>
              </w:rPr>
              <w:t>lebar</w:t>
            </w:r>
            <w:proofErr w:type="spellEnd"/>
            <w:r>
              <w:rPr>
                <w:sz w:val="20"/>
              </w:rPr>
              <w:t xml:space="preserve"> &gt; </w:t>
            </w:r>
            <w:proofErr w:type="spellStart"/>
            <w:r>
              <w:rPr>
                <w:sz w:val="20"/>
              </w:rPr>
              <w:t>tinggi</w:t>
            </w:r>
            <w:proofErr w:type="spellEnd"/>
            <w:r>
              <w:rPr>
                <w:sz w:val="20"/>
              </w:rPr>
              <w:t xml:space="preserve">). Gambar portrait </w:t>
            </w:r>
            <w:proofErr w:type="spellStart"/>
            <w:r>
              <w:rPr>
                <w:sz w:val="20"/>
              </w:rPr>
              <w:t>akan</w:t>
            </w:r>
            <w:proofErr w:type="spellEnd"/>
            <w:r>
              <w:rPr>
                <w:sz w:val="20"/>
              </w:rPr>
              <w:t xml:space="preserve"> </w:t>
            </w:r>
            <w:proofErr w:type="spellStart"/>
            <w:r>
              <w:rPr>
                <w:sz w:val="20"/>
              </w:rPr>
              <w:t>ditolak</w:t>
            </w:r>
            <w:proofErr w:type="spellEnd"/>
            <w:r>
              <w:rPr>
                <w:sz w:val="20"/>
              </w:rPr>
              <w:t xml:space="preserve"> </w:t>
            </w:r>
            <w:proofErr w:type="spellStart"/>
            <w:r>
              <w:rPr>
                <w:sz w:val="20"/>
              </w:rPr>
              <w:t>secara</w:t>
            </w:r>
            <w:proofErr w:type="spellEnd"/>
            <w:r>
              <w:rPr>
                <w:sz w:val="20"/>
              </w:rPr>
              <w:t xml:space="preserve"> </w:t>
            </w:r>
            <w:proofErr w:type="spellStart"/>
            <w:r>
              <w:rPr>
                <w:sz w:val="20"/>
              </w:rPr>
              <w:t>automatik</w:t>
            </w:r>
            <w:proofErr w:type="spellEnd"/>
            <w:r>
              <w:rPr>
                <w:sz w:val="20"/>
              </w:rPr>
              <w:t>.</w:t>
            </w:r>
          </w:p>
        </w:tc>
      </w:tr>
      <w:tr w:rsidR="00027F3D" w14:paraId="0B90AC39" w14:textId="77777777">
        <w:tc>
          <w:tcPr>
            <w:tcW w:w="4677" w:type="dxa"/>
            <w:shd w:val="clear" w:color="auto" w:fill="FED7D7"/>
          </w:tcPr>
          <w:p w14:paraId="1423996E" w14:textId="77777777" w:rsidR="00027F3D" w:rsidRDefault="00000000">
            <w:pPr>
              <w:spacing w:before="80" w:after="80"/>
            </w:pPr>
            <w:r>
              <w:rPr>
                <w:b/>
                <w:color w:val="C53030"/>
                <w:sz w:val="20"/>
              </w:rPr>
              <w:t>[SELESAI] Label carta dan elemen UI dikemaskini sepenuhnya apabila bahasa ditukar (diperbetulkan v7.0)</w:t>
            </w:r>
          </w:p>
        </w:tc>
        <w:tc>
          <w:tcPr>
            <w:tcW w:w="4677" w:type="dxa"/>
            <w:shd w:val="clear" w:color="auto" w:fill="FFF5F5"/>
          </w:tcPr>
          <w:p w14:paraId="34C1D838" w14:textId="1C3A6A50" w:rsidR="00027F3D" w:rsidRDefault="00213E1D">
            <w:pPr>
              <w:spacing w:before="80" w:after="80"/>
            </w:pPr>
            <w:r>
              <w:rPr>
                <w:sz w:val="20"/>
              </w:rPr>
              <w:t xml:space="preserve">Telah </w:t>
            </w:r>
            <w:proofErr w:type="spellStart"/>
            <w:r>
              <w:rPr>
                <w:sz w:val="20"/>
              </w:rPr>
              <w:t>diperbetulkan</w:t>
            </w:r>
            <w:proofErr w:type="spellEnd"/>
            <w:r>
              <w:rPr>
                <w:sz w:val="20"/>
              </w:rPr>
              <w:t xml:space="preserve"> -- </w:t>
            </w:r>
            <w:proofErr w:type="spellStart"/>
            <w:r>
              <w:rPr>
                <w:sz w:val="20"/>
              </w:rPr>
              <w:t>semua</w:t>
            </w:r>
            <w:proofErr w:type="spellEnd"/>
            <w:r>
              <w:rPr>
                <w:sz w:val="20"/>
              </w:rPr>
              <w:t xml:space="preserve"> label UI </w:t>
            </w:r>
            <w:proofErr w:type="spellStart"/>
            <w:r>
              <w:rPr>
                <w:sz w:val="20"/>
              </w:rPr>
              <w:t>kini</w:t>
            </w:r>
            <w:proofErr w:type="spellEnd"/>
            <w:r>
              <w:rPr>
                <w:sz w:val="20"/>
              </w:rPr>
              <w:t xml:space="preserve"> </w:t>
            </w:r>
            <w:proofErr w:type="spellStart"/>
            <w:r>
              <w:rPr>
                <w:sz w:val="20"/>
              </w:rPr>
              <w:t>terjemah</w:t>
            </w:r>
            <w:proofErr w:type="spellEnd"/>
            <w:r>
              <w:rPr>
                <w:sz w:val="20"/>
              </w:rPr>
              <w:t xml:space="preserve"> </w:t>
            </w:r>
            <w:proofErr w:type="spellStart"/>
            <w:r>
              <w:rPr>
                <w:sz w:val="20"/>
              </w:rPr>
              <w:t>sepenuhnya</w:t>
            </w:r>
            <w:proofErr w:type="spellEnd"/>
            <w:r>
              <w:rPr>
                <w:sz w:val="20"/>
              </w:rPr>
              <w:t>.</w:t>
            </w:r>
          </w:p>
        </w:tc>
      </w:tr>
      <w:tr w:rsidR="00027F3D" w14:paraId="446CD78D" w14:textId="77777777">
        <w:tc>
          <w:tcPr>
            <w:tcW w:w="4677" w:type="dxa"/>
            <w:shd w:val="clear" w:color="auto" w:fill="FFF5F5"/>
          </w:tcPr>
          <w:p w14:paraId="482BABF2" w14:textId="77777777" w:rsidR="00027F3D" w:rsidRDefault="00000000">
            <w:pPr>
              <w:spacing w:before="80" w:after="80"/>
            </w:pPr>
            <w:r>
              <w:rPr>
                <w:b/>
                <w:color w:val="C53030"/>
                <w:sz w:val="20"/>
              </w:rPr>
              <w:t xml:space="preserve">💾 Data </w:t>
            </w:r>
            <w:proofErr w:type="spellStart"/>
            <w:r>
              <w:rPr>
                <w:b/>
                <w:color w:val="C53030"/>
                <w:sz w:val="20"/>
              </w:rPr>
              <w:t>Sementara</w:t>
            </w:r>
            <w:proofErr w:type="spellEnd"/>
            <w:r>
              <w:rPr>
                <w:b/>
                <w:color w:val="C53030"/>
                <w:sz w:val="20"/>
              </w:rPr>
              <w:t xml:space="preserve"> </w:t>
            </w:r>
            <w:proofErr w:type="spellStart"/>
            <w:r>
              <w:rPr>
                <w:b/>
                <w:color w:val="C53030"/>
                <w:sz w:val="20"/>
              </w:rPr>
              <w:t>Hilang</w:t>
            </w:r>
            <w:proofErr w:type="spellEnd"/>
            <w:r>
              <w:rPr>
                <w:b/>
                <w:color w:val="C53030"/>
                <w:sz w:val="20"/>
              </w:rPr>
              <w:t xml:space="preserve"> Bila Server Restart</w:t>
            </w:r>
          </w:p>
        </w:tc>
        <w:tc>
          <w:tcPr>
            <w:tcW w:w="4677" w:type="dxa"/>
            <w:shd w:val="clear" w:color="auto" w:fill="FFFFFF"/>
          </w:tcPr>
          <w:p w14:paraId="4E704751" w14:textId="77777777" w:rsidR="00027F3D" w:rsidRDefault="00000000">
            <w:pPr>
              <w:spacing w:before="80" w:after="80"/>
            </w:pPr>
            <w:r>
              <w:rPr>
                <w:sz w:val="20"/>
              </w:rPr>
              <w:t xml:space="preserve">Cache data </w:t>
            </w:r>
            <w:proofErr w:type="spellStart"/>
            <w:r>
              <w:rPr>
                <w:sz w:val="20"/>
              </w:rPr>
              <w:t>analisis</w:t>
            </w:r>
            <w:proofErr w:type="spellEnd"/>
            <w:r>
              <w:rPr>
                <w:sz w:val="20"/>
              </w:rPr>
              <w:t xml:space="preserve"> dan cache PDF </w:t>
            </w:r>
            <w:proofErr w:type="spellStart"/>
            <w:r>
              <w:rPr>
                <w:sz w:val="20"/>
              </w:rPr>
              <w:t>semakan</w:t>
            </w:r>
            <w:proofErr w:type="spellEnd"/>
            <w:r>
              <w:rPr>
                <w:sz w:val="20"/>
              </w:rPr>
              <w:t xml:space="preserve"> </w:t>
            </w:r>
            <w:proofErr w:type="spellStart"/>
            <w:r>
              <w:rPr>
                <w:sz w:val="20"/>
              </w:rPr>
              <w:t>disimpan</w:t>
            </w:r>
            <w:proofErr w:type="spellEnd"/>
            <w:r>
              <w:rPr>
                <w:sz w:val="20"/>
              </w:rPr>
              <w:t xml:space="preserve"> </w:t>
            </w:r>
            <w:proofErr w:type="spellStart"/>
            <w:r>
              <w:rPr>
                <w:sz w:val="20"/>
              </w:rPr>
              <w:t>dalam</w:t>
            </w:r>
            <w:proofErr w:type="spellEnd"/>
            <w:r>
              <w:rPr>
                <w:sz w:val="20"/>
              </w:rPr>
              <w:t xml:space="preserve"> </w:t>
            </w:r>
            <w:proofErr w:type="spellStart"/>
            <w:r>
              <w:rPr>
                <w:sz w:val="20"/>
              </w:rPr>
              <w:t>memori</w:t>
            </w:r>
            <w:proofErr w:type="spellEnd"/>
            <w:r>
              <w:rPr>
                <w:sz w:val="20"/>
              </w:rPr>
              <w:t xml:space="preserve">. Data </w:t>
            </w:r>
            <w:proofErr w:type="spellStart"/>
            <w:r>
              <w:rPr>
                <w:sz w:val="20"/>
              </w:rPr>
              <w:t>ini</w:t>
            </w:r>
            <w:proofErr w:type="spellEnd"/>
            <w:r>
              <w:rPr>
                <w:sz w:val="20"/>
              </w:rPr>
              <w:t xml:space="preserve"> </w:t>
            </w:r>
            <w:proofErr w:type="spellStart"/>
            <w:r>
              <w:rPr>
                <w:sz w:val="20"/>
              </w:rPr>
              <w:t>akan</w:t>
            </w:r>
            <w:proofErr w:type="spellEnd"/>
            <w:r>
              <w:rPr>
                <w:sz w:val="20"/>
              </w:rPr>
              <w:t xml:space="preserve"> </w:t>
            </w:r>
            <w:proofErr w:type="spellStart"/>
            <w:r>
              <w:rPr>
                <w:sz w:val="20"/>
              </w:rPr>
              <w:t>hilang</w:t>
            </w:r>
            <w:proofErr w:type="spellEnd"/>
            <w:r>
              <w:rPr>
                <w:sz w:val="20"/>
              </w:rPr>
              <w:t xml:space="preserve"> </w:t>
            </w:r>
            <w:proofErr w:type="spellStart"/>
            <w:r>
              <w:rPr>
                <w:sz w:val="20"/>
              </w:rPr>
              <w:t>jika</w:t>
            </w:r>
            <w:proofErr w:type="spellEnd"/>
            <w:r>
              <w:rPr>
                <w:sz w:val="20"/>
              </w:rPr>
              <w:t xml:space="preserve"> </w:t>
            </w:r>
            <w:proofErr w:type="spellStart"/>
            <w:r>
              <w:rPr>
                <w:sz w:val="20"/>
              </w:rPr>
              <w:t>pelayan</w:t>
            </w:r>
            <w:proofErr w:type="spellEnd"/>
            <w:r>
              <w:rPr>
                <w:sz w:val="20"/>
              </w:rPr>
              <w:t xml:space="preserve"> </w:t>
            </w:r>
            <w:proofErr w:type="spellStart"/>
            <w:r>
              <w:rPr>
                <w:sz w:val="20"/>
              </w:rPr>
              <w:t>dimulakan</w:t>
            </w:r>
            <w:proofErr w:type="spellEnd"/>
            <w:r>
              <w:rPr>
                <w:sz w:val="20"/>
              </w:rPr>
              <w:t xml:space="preserve"> </w:t>
            </w:r>
            <w:proofErr w:type="spellStart"/>
            <w:r>
              <w:rPr>
                <w:sz w:val="20"/>
              </w:rPr>
              <w:t>semula</w:t>
            </w:r>
            <w:proofErr w:type="spellEnd"/>
            <w:r>
              <w:rPr>
                <w:sz w:val="20"/>
              </w:rPr>
              <w:t xml:space="preserve"> dan </w:t>
            </w:r>
            <w:proofErr w:type="spellStart"/>
            <w:r>
              <w:rPr>
                <w:sz w:val="20"/>
              </w:rPr>
              <w:t>pengguna</w:t>
            </w:r>
            <w:proofErr w:type="spellEnd"/>
            <w:r>
              <w:rPr>
                <w:sz w:val="20"/>
              </w:rPr>
              <w:t xml:space="preserve"> </w:t>
            </w:r>
            <w:proofErr w:type="spellStart"/>
            <w:r>
              <w:rPr>
                <w:sz w:val="20"/>
              </w:rPr>
              <w:t>perlu</w:t>
            </w:r>
            <w:proofErr w:type="spellEnd"/>
            <w:r>
              <w:rPr>
                <w:sz w:val="20"/>
              </w:rPr>
              <w:t xml:space="preserve"> </w:t>
            </w:r>
            <w:proofErr w:type="spellStart"/>
            <w:r>
              <w:rPr>
                <w:sz w:val="20"/>
              </w:rPr>
              <w:t>muat</w:t>
            </w:r>
            <w:proofErr w:type="spellEnd"/>
            <w:r>
              <w:rPr>
                <w:sz w:val="20"/>
              </w:rPr>
              <w:t xml:space="preserve"> naik </w:t>
            </w:r>
            <w:proofErr w:type="spellStart"/>
            <w:r>
              <w:rPr>
                <w:sz w:val="20"/>
              </w:rPr>
              <w:t>semula</w:t>
            </w:r>
            <w:proofErr w:type="spellEnd"/>
            <w:r>
              <w:rPr>
                <w:sz w:val="20"/>
              </w:rPr>
              <w:t xml:space="preserve"> fail.</w:t>
            </w:r>
          </w:p>
        </w:tc>
      </w:tr>
    </w:tbl>
    <w:p w14:paraId="1E960FFF" w14:textId="77777777" w:rsidR="00027F3D" w:rsidRDefault="00000000">
      <w:pPr>
        <w:spacing w:before="200" w:after="80"/>
      </w:pPr>
      <w:r>
        <w:rPr>
          <w:b/>
          <w:color w:val="0D1B3E"/>
          <w:sz w:val="26"/>
        </w:rPr>
        <w:t>3.2 Batasan AI</w:t>
      </w:r>
    </w:p>
    <w:tbl>
      <w:tblPr>
        <w:tblStyle w:val="TableGrid"/>
        <w:tblW w:w="0" w:type="auto"/>
        <w:tblLook w:val="04A0" w:firstRow="1" w:lastRow="0" w:firstColumn="1" w:lastColumn="0" w:noHBand="0" w:noVBand="1"/>
      </w:tblPr>
      <w:tblGrid>
        <w:gridCol w:w="4677"/>
        <w:gridCol w:w="4677"/>
      </w:tblGrid>
      <w:tr w:rsidR="00027F3D" w14:paraId="1462C97E" w14:textId="77777777">
        <w:tc>
          <w:tcPr>
            <w:tcW w:w="4677" w:type="dxa"/>
            <w:shd w:val="clear" w:color="auto" w:fill="FFF5F5"/>
          </w:tcPr>
          <w:p w14:paraId="7DF05FF5" w14:textId="77777777" w:rsidR="00027F3D" w:rsidRDefault="00000000">
            <w:pPr>
              <w:spacing w:before="80" w:after="80"/>
            </w:pPr>
            <w:r>
              <w:rPr>
                <w:b/>
                <w:color w:val="C53030"/>
                <w:sz w:val="20"/>
              </w:rPr>
              <w:t xml:space="preserve">🤖 Output AI </w:t>
            </w:r>
            <w:proofErr w:type="spellStart"/>
            <w:r>
              <w:rPr>
                <w:b/>
                <w:color w:val="C53030"/>
                <w:sz w:val="20"/>
              </w:rPr>
              <w:t>Perlu</w:t>
            </w:r>
            <w:proofErr w:type="spellEnd"/>
            <w:r>
              <w:rPr>
                <w:b/>
                <w:color w:val="C53030"/>
                <w:sz w:val="20"/>
              </w:rPr>
              <w:t xml:space="preserve"> </w:t>
            </w:r>
            <w:proofErr w:type="spellStart"/>
            <w:r>
              <w:rPr>
                <w:b/>
                <w:color w:val="C53030"/>
                <w:sz w:val="20"/>
              </w:rPr>
              <w:t>Disemak</w:t>
            </w:r>
            <w:proofErr w:type="spellEnd"/>
            <w:r>
              <w:rPr>
                <w:b/>
                <w:color w:val="C53030"/>
                <w:sz w:val="20"/>
              </w:rPr>
              <w:t xml:space="preserve"> Manual</w:t>
            </w:r>
          </w:p>
        </w:tc>
        <w:tc>
          <w:tcPr>
            <w:tcW w:w="4677" w:type="dxa"/>
            <w:shd w:val="clear" w:color="auto" w:fill="FFFFFF"/>
          </w:tcPr>
          <w:p w14:paraId="099E2E4C" w14:textId="77777777" w:rsidR="00027F3D" w:rsidRDefault="00000000">
            <w:pPr>
              <w:spacing w:before="80" w:after="80"/>
            </w:pPr>
            <w:proofErr w:type="spellStart"/>
            <w:r>
              <w:rPr>
                <w:sz w:val="20"/>
              </w:rPr>
              <w:t>Semua</w:t>
            </w:r>
            <w:proofErr w:type="spellEnd"/>
            <w:r>
              <w:rPr>
                <w:sz w:val="20"/>
              </w:rPr>
              <w:t xml:space="preserve"> </w:t>
            </w:r>
            <w:proofErr w:type="spellStart"/>
            <w:r>
              <w:rPr>
                <w:sz w:val="20"/>
              </w:rPr>
              <w:t>kandungan</w:t>
            </w:r>
            <w:proofErr w:type="spellEnd"/>
            <w:r>
              <w:rPr>
                <w:sz w:val="20"/>
              </w:rPr>
              <w:t xml:space="preserve"> yang </w:t>
            </w:r>
            <w:proofErr w:type="spellStart"/>
            <w:r>
              <w:rPr>
                <w:sz w:val="20"/>
              </w:rPr>
              <w:t>dijana</w:t>
            </w:r>
            <w:proofErr w:type="spellEnd"/>
            <w:r>
              <w:rPr>
                <w:sz w:val="20"/>
              </w:rPr>
              <w:t xml:space="preserve"> oleh AI </w:t>
            </w:r>
            <w:proofErr w:type="spellStart"/>
            <w:r>
              <w:rPr>
                <w:sz w:val="20"/>
              </w:rPr>
              <w:t>adalah</w:t>
            </w:r>
            <w:proofErr w:type="spellEnd"/>
            <w:r>
              <w:rPr>
                <w:sz w:val="20"/>
              </w:rPr>
              <w:t xml:space="preserve"> </w:t>
            </w:r>
            <w:proofErr w:type="spellStart"/>
            <w:r>
              <w:rPr>
                <w:sz w:val="20"/>
              </w:rPr>
              <w:t>draf</w:t>
            </w:r>
            <w:proofErr w:type="spellEnd"/>
            <w:r>
              <w:rPr>
                <w:sz w:val="20"/>
              </w:rPr>
              <w:t xml:space="preserve"> </w:t>
            </w:r>
            <w:proofErr w:type="spellStart"/>
            <w:r>
              <w:rPr>
                <w:sz w:val="20"/>
              </w:rPr>
              <w:t>sahaja</w:t>
            </w:r>
            <w:proofErr w:type="spellEnd"/>
            <w:r>
              <w:rPr>
                <w:sz w:val="20"/>
              </w:rPr>
              <w:t xml:space="preserve">. AI </w:t>
            </w:r>
            <w:proofErr w:type="spellStart"/>
            <w:r>
              <w:rPr>
                <w:sz w:val="20"/>
              </w:rPr>
              <w:t>mungkin</w:t>
            </w:r>
            <w:proofErr w:type="spellEnd"/>
            <w:r>
              <w:rPr>
                <w:sz w:val="20"/>
              </w:rPr>
              <w:t xml:space="preserve"> </w:t>
            </w:r>
            <w:proofErr w:type="spellStart"/>
            <w:r>
              <w:rPr>
                <w:sz w:val="20"/>
              </w:rPr>
              <w:t>menghasilkan</w:t>
            </w:r>
            <w:proofErr w:type="spellEnd"/>
            <w:r>
              <w:rPr>
                <w:sz w:val="20"/>
              </w:rPr>
              <w:t xml:space="preserve"> </w:t>
            </w:r>
            <w:proofErr w:type="spellStart"/>
            <w:r>
              <w:rPr>
                <w:sz w:val="20"/>
              </w:rPr>
              <w:t>fakta</w:t>
            </w:r>
            <w:proofErr w:type="spellEnd"/>
            <w:r>
              <w:rPr>
                <w:sz w:val="20"/>
              </w:rPr>
              <w:t xml:space="preserve"> yang salah, </w:t>
            </w:r>
            <w:proofErr w:type="spellStart"/>
            <w:r>
              <w:rPr>
                <w:sz w:val="20"/>
              </w:rPr>
              <w:t>ayat</w:t>
            </w:r>
            <w:proofErr w:type="spellEnd"/>
            <w:r>
              <w:rPr>
                <w:sz w:val="20"/>
              </w:rPr>
              <w:t xml:space="preserve"> yang </w:t>
            </w:r>
            <w:proofErr w:type="spellStart"/>
            <w:r>
              <w:rPr>
                <w:sz w:val="20"/>
              </w:rPr>
              <w:t>janggal</w:t>
            </w:r>
            <w:proofErr w:type="spellEnd"/>
            <w:r>
              <w:rPr>
                <w:sz w:val="20"/>
              </w:rPr>
              <w:t xml:space="preserve">, </w:t>
            </w:r>
            <w:proofErr w:type="spellStart"/>
            <w:r>
              <w:rPr>
                <w:sz w:val="20"/>
              </w:rPr>
              <w:t>atau</w:t>
            </w:r>
            <w:proofErr w:type="spellEnd"/>
            <w:r>
              <w:rPr>
                <w:sz w:val="20"/>
              </w:rPr>
              <w:t xml:space="preserve"> </w:t>
            </w:r>
            <w:proofErr w:type="spellStart"/>
            <w:r>
              <w:rPr>
                <w:sz w:val="20"/>
              </w:rPr>
              <w:t>cadangan</w:t>
            </w:r>
            <w:proofErr w:type="spellEnd"/>
            <w:r>
              <w:rPr>
                <w:sz w:val="20"/>
              </w:rPr>
              <w:t xml:space="preserve"> yang </w:t>
            </w:r>
            <w:proofErr w:type="spellStart"/>
            <w:r>
              <w:rPr>
                <w:sz w:val="20"/>
              </w:rPr>
              <w:t>tidak</w:t>
            </w:r>
            <w:proofErr w:type="spellEnd"/>
            <w:r>
              <w:rPr>
                <w:sz w:val="20"/>
              </w:rPr>
              <w:t xml:space="preserve"> </w:t>
            </w:r>
            <w:proofErr w:type="spellStart"/>
            <w:r>
              <w:rPr>
                <w:sz w:val="20"/>
              </w:rPr>
              <w:t>sesuai</w:t>
            </w:r>
            <w:proofErr w:type="spellEnd"/>
            <w:r>
              <w:rPr>
                <w:sz w:val="20"/>
              </w:rPr>
              <w:t xml:space="preserve">. </w:t>
            </w:r>
            <w:proofErr w:type="spellStart"/>
            <w:r>
              <w:rPr>
                <w:sz w:val="20"/>
              </w:rPr>
              <w:t>Pengesahan</w:t>
            </w:r>
            <w:proofErr w:type="spellEnd"/>
            <w:r>
              <w:rPr>
                <w:sz w:val="20"/>
              </w:rPr>
              <w:t xml:space="preserve"> manual </w:t>
            </w:r>
            <w:proofErr w:type="spellStart"/>
            <w:r>
              <w:rPr>
                <w:sz w:val="20"/>
              </w:rPr>
              <w:t>adalah</w:t>
            </w:r>
            <w:proofErr w:type="spellEnd"/>
            <w:r>
              <w:rPr>
                <w:sz w:val="20"/>
              </w:rPr>
              <w:t xml:space="preserve"> WAJIB </w:t>
            </w:r>
            <w:proofErr w:type="spellStart"/>
            <w:r>
              <w:rPr>
                <w:sz w:val="20"/>
              </w:rPr>
              <w:t>sebelum</w:t>
            </w:r>
            <w:proofErr w:type="spellEnd"/>
            <w:r>
              <w:rPr>
                <w:sz w:val="20"/>
              </w:rPr>
              <w:t xml:space="preserve"> </w:t>
            </w:r>
            <w:proofErr w:type="spellStart"/>
            <w:r>
              <w:rPr>
                <w:sz w:val="20"/>
              </w:rPr>
              <w:t>penggunaan</w:t>
            </w:r>
            <w:proofErr w:type="spellEnd"/>
            <w:r>
              <w:rPr>
                <w:sz w:val="20"/>
              </w:rPr>
              <w:t xml:space="preserve"> </w:t>
            </w:r>
            <w:proofErr w:type="spellStart"/>
            <w:r>
              <w:rPr>
                <w:sz w:val="20"/>
              </w:rPr>
              <w:t>rasmi</w:t>
            </w:r>
            <w:proofErr w:type="spellEnd"/>
            <w:r>
              <w:rPr>
                <w:sz w:val="20"/>
              </w:rPr>
              <w:t>.</w:t>
            </w:r>
          </w:p>
        </w:tc>
      </w:tr>
      <w:tr w:rsidR="00027F3D" w14:paraId="5F27634C" w14:textId="77777777">
        <w:tc>
          <w:tcPr>
            <w:tcW w:w="4677" w:type="dxa"/>
            <w:shd w:val="clear" w:color="auto" w:fill="FED7D7"/>
          </w:tcPr>
          <w:p w14:paraId="2CD89CE0" w14:textId="77777777" w:rsidR="00027F3D" w:rsidRDefault="00000000">
            <w:pPr>
              <w:spacing w:before="80" w:after="80"/>
            </w:pPr>
            <w:r>
              <w:rPr>
                <w:b/>
                <w:color w:val="C53030"/>
                <w:sz w:val="20"/>
              </w:rPr>
              <w:t xml:space="preserve">📝 Had 12 Isu </w:t>
            </w:r>
            <w:proofErr w:type="spellStart"/>
            <w:r>
              <w:rPr>
                <w:b/>
                <w:color w:val="C53030"/>
                <w:sz w:val="20"/>
              </w:rPr>
              <w:t>Semakan</w:t>
            </w:r>
            <w:proofErr w:type="spellEnd"/>
            <w:r>
              <w:rPr>
                <w:b/>
                <w:color w:val="C53030"/>
                <w:sz w:val="20"/>
              </w:rPr>
              <w:t xml:space="preserve"> </w:t>
            </w:r>
            <w:proofErr w:type="spellStart"/>
            <w:r>
              <w:rPr>
                <w:b/>
                <w:color w:val="C53030"/>
                <w:sz w:val="20"/>
              </w:rPr>
              <w:t>Dokumen</w:t>
            </w:r>
            <w:proofErr w:type="spellEnd"/>
          </w:p>
        </w:tc>
        <w:tc>
          <w:tcPr>
            <w:tcW w:w="4677" w:type="dxa"/>
            <w:shd w:val="clear" w:color="auto" w:fill="FFF5F5"/>
          </w:tcPr>
          <w:p w14:paraId="0D06F666" w14:textId="77777777" w:rsidR="00027F3D" w:rsidRDefault="00000000">
            <w:pPr>
              <w:spacing w:before="80" w:after="80"/>
            </w:pPr>
            <w:r>
              <w:rPr>
                <w:sz w:val="20"/>
              </w:rPr>
              <w:t xml:space="preserve">Modul Document Review </w:t>
            </w:r>
            <w:proofErr w:type="spellStart"/>
            <w:r>
              <w:rPr>
                <w:sz w:val="20"/>
              </w:rPr>
              <w:t>hanya</w:t>
            </w:r>
            <w:proofErr w:type="spellEnd"/>
            <w:r>
              <w:rPr>
                <w:sz w:val="20"/>
              </w:rPr>
              <w:t xml:space="preserve"> </w:t>
            </w:r>
            <w:proofErr w:type="spellStart"/>
            <w:r>
              <w:rPr>
                <w:sz w:val="20"/>
              </w:rPr>
              <w:t>melaporkan</w:t>
            </w:r>
            <w:proofErr w:type="spellEnd"/>
            <w:r>
              <w:rPr>
                <w:sz w:val="20"/>
              </w:rPr>
              <w:t xml:space="preserve"> </w:t>
            </w:r>
            <w:proofErr w:type="spellStart"/>
            <w:r>
              <w:rPr>
                <w:sz w:val="20"/>
              </w:rPr>
              <w:t>maksimum</w:t>
            </w:r>
            <w:proofErr w:type="spellEnd"/>
            <w:r>
              <w:rPr>
                <w:sz w:val="20"/>
              </w:rPr>
              <w:t xml:space="preserve"> 12 </w:t>
            </w:r>
            <w:proofErr w:type="spellStart"/>
            <w:r>
              <w:rPr>
                <w:sz w:val="20"/>
              </w:rPr>
              <w:t>isu</w:t>
            </w:r>
            <w:proofErr w:type="spellEnd"/>
            <w:r>
              <w:rPr>
                <w:sz w:val="20"/>
              </w:rPr>
              <w:t xml:space="preserve"> </w:t>
            </w:r>
            <w:proofErr w:type="spellStart"/>
            <w:r>
              <w:rPr>
                <w:sz w:val="20"/>
              </w:rPr>
              <w:t>bagi</w:t>
            </w:r>
            <w:proofErr w:type="spellEnd"/>
            <w:r>
              <w:rPr>
                <w:sz w:val="20"/>
              </w:rPr>
              <w:t xml:space="preserve"> </w:t>
            </w:r>
            <w:proofErr w:type="spellStart"/>
            <w:r>
              <w:rPr>
                <w:sz w:val="20"/>
              </w:rPr>
              <w:t>setiap</w:t>
            </w:r>
            <w:proofErr w:type="spellEnd"/>
            <w:r>
              <w:rPr>
                <w:sz w:val="20"/>
              </w:rPr>
              <w:t xml:space="preserve"> </w:t>
            </w:r>
            <w:proofErr w:type="spellStart"/>
            <w:r>
              <w:rPr>
                <w:sz w:val="20"/>
              </w:rPr>
              <w:t>dokumen</w:t>
            </w:r>
            <w:proofErr w:type="spellEnd"/>
            <w:r>
              <w:rPr>
                <w:sz w:val="20"/>
              </w:rPr>
              <w:t xml:space="preserve">. </w:t>
            </w:r>
            <w:proofErr w:type="spellStart"/>
            <w:r>
              <w:rPr>
                <w:sz w:val="20"/>
              </w:rPr>
              <w:t>Dokumen</w:t>
            </w:r>
            <w:proofErr w:type="spellEnd"/>
            <w:r>
              <w:rPr>
                <w:sz w:val="20"/>
              </w:rPr>
              <w:t xml:space="preserve"> </w:t>
            </w:r>
            <w:proofErr w:type="spellStart"/>
            <w:r>
              <w:rPr>
                <w:sz w:val="20"/>
              </w:rPr>
              <w:t>dengan</w:t>
            </w:r>
            <w:proofErr w:type="spellEnd"/>
            <w:r>
              <w:rPr>
                <w:sz w:val="20"/>
              </w:rPr>
              <w:t xml:space="preserve"> </w:t>
            </w:r>
            <w:proofErr w:type="spellStart"/>
            <w:r>
              <w:rPr>
                <w:sz w:val="20"/>
              </w:rPr>
              <w:t>banyak</w:t>
            </w:r>
            <w:proofErr w:type="spellEnd"/>
            <w:r>
              <w:rPr>
                <w:sz w:val="20"/>
              </w:rPr>
              <w:t xml:space="preserve"> </w:t>
            </w:r>
            <w:proofErr w:type="spellStart"/>
            <w:r>
              <w:rPr>
                <w:sz w:val="20"/>
              </w:rPr>
              <w:t>masalah</w:t>
            </w:r>
            <w:proofErr w:type="spellEnd"/>
            <w:r>
              <w:rPr>
                <w:sz w:val="20"/>
              </w:rPr>
              <w:t xml:space="preserve"> </w:t>
            </w:r>
            <w:proofErr w:type="spellStart"/>
            <w:r>
              <w:rPr>
                <w:sz w:val="20"/>
              </w:rPr>
              <w:t>mungkin</w:t>
            </w:r>
            <w:proofErr w:type="spellEnd"/>
            <w:r>
              <w:rPr>
                <w:sz w:val="20"/>
              </w:rPr>
              <w:t xml:space="preserve"> </w:t>
            </w:r>
            <w:proofErr w:type="spellStart"/>
            <w:r>
              <w:rPr>
                <w:sz w:val="20"/>
              </w:rPr>
              <w:t>tidak</w:t>
            </w:r>
            <w:proofErr w:type="spellEnd"/>
            <w:r>
              <w:rPr>
                <w:sz w:val="20"/>
              </w:rPr>
              <w:t xml:space="preserve"> </w:t>
            </w:r>
            <w:proofErr w:type="spellStart"/>
            <w:r>
              <w:rPr>
                <w:sz w:val="20"/>
              </w:rPr>
              <w:t>mempunyai</w:t>
            </w:r>
            <w:proofErr w:type="spellEnd"/>
            <w:r>
              <w:rPr>
                <w:sz w:val="20"/>
              </w:rPr>
              <w:t xml:space="preserve"> </w:t>
            </w:r>
            <w:proofErr w:type="spellStart"/>
            <w:r>
              <w:rPr>
                <w:sz w:val="20"/>
              </w:rPr>
              <w:t>semua</w:t>
            </w:r>
            <w:proofErr w:type="spellEnd"/>
            <w:r>
              <w:rPr>
                <w:sz w:val="20"/>
              </w:rPr>
              <w:t xml:space="preserve"> </w:t>
            </w:r>
            <w:proofErr w:type="spellStart"/>
            <w:r>
              <w:rPr>
                <w:sz w:val="20"/>
              </w:rPr>
              <w:t>isu</w:t>
            </w:r>
            <w:proofErr w:type="spellEnd"/>
            <w:r>
              <w:rPr>
                <w:sz w:val="20"/>
              </w:rPr>
              <w:t xml:space="preserve"> </w:t>
            </w:r>
            <w:proofErr w:type="spellStart"/>
            <w:r>
              <w:rPr>
                <w:sz w:val="20"/>
              </w:rPr>
              <w:t>dilaporkan</w:t>
            </w:r>
            <w:proofErr w:type="spellEnd"/>
            <w:r>
              <w:rPr>
                <w:sz w:val="20"/>
              </w:rPr>
              <w:t>.</w:t>
            </w:r>
          </w:p>
        </w:tc>
      </w:tr>
      <w:tr w:rsidR="00027F3D" w14:paraId="70A4E7FA" w14:textId="77777777">
        <w:tc>
          <w:tcPr>
            <w:tcW w:w="4677" w:type="dxa"/>
            <w:shd w:val="clear" w:color="auto" w:fill="FFF5F5"/>
          </w:tcPr>
          <w:p w14:paraId="051935F3" w14:textId="77777777" w:rsidR="00027F3D" w:rsidRDefault="00000000">
            <w:pPr>
              <w:spacing w:before="80" w:after="80"/>
            </w:pPr>
            <w:r>
              <w:rPr>
                <w:b/>
                <w:color w:val="C53030"/>
                <w:sz w:val="20"/>
              </w:rPr>
              <w:t xml:space="preserve">🔤 Memo: Satu Ayat Sahaja </w:t>
            </w:r>
            <w:proofErr w:type="spellStart"/>
            <w:r>
              <w:rPr>
                <w:b/>
                <w:color w:val="C53030"/>
                <w:sz w:val="20"/>
              </w:rPr>
              <w:t>untuk</w:t>
            </w:r>
            <w:proofErr w:type="spellEnd"/>
            <w:r>
              <w:rPr>
                <w:b/>
                <w:color w:val="C53030"/>
                <w:sz w:val="20"/>
              </w:rPr>
              <w:t xml:space="preserve"> Isi</w:t>
            </w:r>
          </w:p>
        </w:tc>
        <w:tc>
          <w:tcPr>
            <w:tcW w:w="4677" w:type="dxa"/>
            <w:shd w:val="clear" w:color="auto" w:fill="FFFFFF"/>
          </w:tcPr>
          <w:p w14:paraId="33376EDD" w14:textId="77777777" w:rsidR="00027F3D" w:rsidRDefault="00000000">
            <w:pPr>
              <w:spacing w:before="80" w:after="80"/>
            </w:pPr>
            <w:r>
              <w:rPr>
                <w:sz w:val="20"/>
              </w:rPr>
              <w:t xml:space="preserve">Format memo </w:t>
            </w:r>
            <w:proofErr w:type="spellStart"/>
            <w:r>
              <w:rPr>
                <w:sz w:val="20"/>
              </w:rPr>
              <w:t>dalaman</w:t>
            </w:r>
            <w:proofErr w:type="spellEnd"/>
            <w:r>
              <w:rPr>
                <w:sz w:val="20"/>
              </w:rPr>
              <w:t xml:space="preserve"> </w:t>
            </w:r>
            <w:proofErr w:type="spellStart"/>
            <w:r>
              <w:rPr>
                <w:sz w:val="20"/>
              </w:rPr>
              <w:t>menghendaki</w:t>
            </w:r>
            <w:proofErr w:type="spellEnd"/>
            <w:r>
              <w:rPr>
                <w:sz w:val="20"/>
              </w:rPr>
              <w:t xml:space="preserve"> </w:t>
            </w:r>
            <w:proofErr w:type="spellStart"/>
            <w:r>
              <w:rPr>
                <w:sz w:val="20"/>
              </w:rPr>
              <w:t>isi</w:t>
            </w:r>
            <w:proofErr w:type="spellEnd"/>
            <w:r>
              <w:rPr>
                <w:sz w:val="20"/>
              </w:rPr>
              <w:t xml:space="preserve"> </w:t>
            </w:r>
            <w:proofErr w:type="spellStart"/>
            <w:r>
              <w:rPr>
                <w:sz w:val="20"/>
              </w:rPr>
              <w:t>kandungan</w:t>
            </w:r>
            <w:proofErr w:type="spellEnd"/>
            <w:r>
              <w:rPr>
                <w:sz w:val="20"/>
              </w:rPr>
              <w:t xml:space="preserve"> </w:t>
            </w:r>
            <w:proofErr w:type="spellStart"/>
            <w:r>
              <w:rPr>
                <w:sz w:val="20"/>
              </w:rPr>
              <w:t>dalam</w:t>
            </w:r>
            <w:proofErr w:type="spellEnd"/>
            <w:r>
              <w:rPr>
                <w:sz w:val="20"/>
              </w:rPr>
              <w:t xml:space="preserve"> </w:t>
            </w:r>
            <w:proofErr w:type="spellStart"/>
            <w:r>
              <w:rPr>
                <w:sz w:val="20"/>
              </w:rPr>
              <w:t>satu</w:t>
            </w:r>
            <w:proofErr w:type="spellEnd"/>
            <w:r>
              <w:rPr>
                <w:sz w:val="20"/>
              </w:rPr>
              <w:t xml:space="preserve"> </w:t>
            </w:r>
            <w:proofErr w:type="spellStart"/>
            <w:r>
              <w:rPr>
                <w:sz w:val="20"/>
              </w:rPr>
              <w:t>ayat</w:t>
            </w:r>
            <w:proofErr w:type="spellEnd"/>
            <w:r>
              <w:rPr>
                <w:sz w:val="20"/>
              </w:rPr>
              <w:t xml:space="preserve"> </w:t>
            </w:r>
            <w:proofErr w:type="spellStart"/>
            <w:r>
              <w:rPr>
                <w:sz w:val="20"/>
              </w:rPr>
              <w:t>tanpa</w:t>
            </w:r>
            <w:proofErr w:type="spellEnd"/>
            <w:r>
              <w:rPr>
                <w:sz w:val="20"/>
              </w:rPr>
              <w:t xml:space="preserve"> baris </w:t>
            </w:r>
            <w:proofErr w:type="spellStart"/>
            <w:r>
              <w:rPr>
                <w:sz w:val="20"/>
              </w:rPr>
              <w:t>baharu</w:t>
            </w:r>
            <w:proofErr w:type="spellEnd"/>
            <w:r>
              <w:rPr>
                <w:sz w:val="20"/>
              </w:rPr>
              <w:t xml:space="preserve">. Ini </w:t>
            </w:r>
            <w:proofErr w:type="spellStart"/>
            <w:r>
              <w:rPr>
                <w:sz w:val="20"/>
              </w:rPr>
              <w:t>mengehadkan</w:t>
            </w:r>
            <w:proofErr w:type="spellEnd"/>
            <w:r>
              <w:rPr>
                <w:sz w:val="20"/>
              </w:rPr>
              <w:t xml:space="preserve"> </w:t>
            </w:r>
            <w:proofErr w:type="spellStart"/>
            <w:r>
              <w:rPr>
                <w:sz w:val="20"/>
              </w:rPr>
              <w:lastRenderedPageBreak/>
              <w:t>fleksibiliti</w:t>
            </w:r>
            <w:proofErr w:type="spellEnd"/>
            <w:r>
              <w:rPr>
                <w:sz w:val="20"/>
              </w:rPr>
              <w:t xml:space="preserve"> </w:t>
            </w:r>
            <w:proofErr w:type="spellStart"/>
            <w:r>
              <w:rPr>
                <w:sz w:val="20"/>
              </w:rPr>
              <w:t>pengguna</w:t>
            </w:r>
            <w:proofErr w:type="spellEnd"/>
            <w:r>
              <w:rPr>
                <w:sz w:val="20"/>
              </w:rPr>
              <w:t xml:space="preserve"> </w:t>
            </w:r>
            <w:proofErr w:type="spellStart"/>
            <w:r>
              <w:rPr>
                <w:sz w:val="20"/>
              </w:rPr>
              <w:t>untuk</w:t>
            </w:r>
            <w:proofErr w:type="spellEnd"/>
            <w:r>
              <w:rPr>
                <w:sz w:val="20"/>
              </w:rPr>
              <w:t xml:space="preserve"> </w:t>
            </w:r>
            <w:proofErr w:type="spellStart"/>
            <w:r>
              <w:rPr>
                <w:sz w:val="20"/>
              </w:rPr>
              <w:t>menulis</w:t>
            </w:r>
            <w:proofErr w:type="spellEnd"/>
            <w:r>
              <w:rPr>
                <w:sz w:val="20"/>
              </w:rPr>
              <w:t xml:space="preserve"> memo yang </w:t>
            </w:r>
            <w:proofErr w:type="spellStart"/>
            <w:r>
              <w:rPr>
                <w:sz w:val="20"/>
              </w:rPr>
              <w:t>panjang</w:t>
            </w:r>
            <w:proofErr w:type="spellEnd"/>
            <w:r>
              <w:rPr>
                <w:sz w:val="20"/>
              </w:rPr>
              <w:t>.</w:t>
            </w:r>
          </w:p>
        </w:tc>
      </w:tr>
      <w:tr w:rsidR="00027F3D" w14:paraId="195D319A" w14:textId="77777777">
        <w:tc>
          <w:tcPr>
            <w:tcW w:w="4677" w:type="dxa"/>
            <w:shd w:val="clear" w:color="auto" w:fill="FED7D7"/>
          </w:tcPr>
          <w:p w14:paraId="01645DE8" w14:textId="77777777" w:rsidR="00027F3D" w:rsidRDefault="00000000">
            <w:pPr>
              <w:spacing w:before="80" w:after="80"/>
            </w:pPr>
            <w:r>
              <w:rPr>
                <w:b/>
                <w:color w:val="C53030"/>
                <w:sz w:val="20"/>
              </w:rPr>
              <w:lastRenderedPageBreak/>
              <w:t xml:space="preserve">🌐 </w:t>
            </w:r>
            <w:proofErr w:type="spellStart"/>
            <w:r>
              <w:rPr>
                <w:b/>
                <w:color w:val="C53030"/>
                <w:sz w:val="20"/>
              </w:rPr>
              <w:t>Bergantung</w:t>
            </w:r>
            <w:proofErr w:type="spellEnd"/>
            <w:r>
              <w:rPr>
                <w:b/>
                <w:color w:val="C53030"/>
                <w:sz w:val="20"/>
              </w:rPr>
              <w:t xml:space="preserve"> pada API </w:t>
            </w:r>
            <w:proofErr w:type="spellStart"/>
            <w:r>
              <w:rPr>
                <w:b/>
                <w:color w:val="C53030"/>
                <w:sz w:val="20"/>
              </w:rPr>
              <w:t>Luaran</w:t>
            </w:r>
            <w:proofErr w:type="spellEnd"/>
          </w:p>
        </w:tc>
        <w:tc>
          <w:tcPr>
            <w:tcW w:w="4677" w:type="dxa"/>
            <w:shd w:val="clear" w:color="auto" w:fill="FFF5F5"/>
          </w:tcPr>
          <w:p w14:paraId="027338F8" w14:textId="77777777" w:rsidR="00027F3D" w:rsidRDefault="00000000">
            <w:pPr>
              <w:spacing w:before="80" w:after="80"/>
            </w:pPr>
            <w:proofErr w:type="spellStart"/>
            <w:r>
              <w:rPr>
                <w:sz w:val="20"/>
              </w:rPr>
              <w:t>Sistem</w:t>
            </w:r>
            <w:proofErr w:type="spellEnd"/>
            <w:r>
              <w:rPr>
                <w:sz w:val="20"/>
              </w:rPr>
              <w:t xml:space="preserve"> </w:t>
            </w:r>
            <w:proofErr w:type="spellStart"/>
            <w:r>
              <w:rPr>
                <w:sz w:val="20"/>
              </w:rPr>
              <w:t>bergantung</w:t>
            </w:r>
            <w:proofErr w:type="spellEnd"/>
            <w:r>
              <w:rPr>
                <w:sz w:val="20"/>
              </w:rPr>
              <w:t xml:space="preserve"> </w:t>
            </w:r>
            <w:proofErr w:type="spellStart"/>
            <w:r>
              <w:rPr>
                <w:sz w:val="20"/>
              </w:rPr>
              <w:t>sepenuhnya</w:t>
            </w:r>
            <w:proofErr w:type="spellEnd"/>
            <w:r>
              <w:rPr>
                <w:sz w:val="20"/>
              </w:rPr>
              <w:t xml:space="preserve"> </w:t>
            </w:r>
            <w:proofErr w:type="spellStart"/>
            <w:r>
              <w:rPr>
                <w:sz w:val="20"/>
              </w:rPr>
              <w:t>kepada</w:t>
            </w:r>
            <w:proofErr w:type="spellEnd"/>
            <w:r>
              <w:rPr>
                <w:sz w:val="20"/>
              </w:rPr>
              <w:t xml:space="preserve"> API DeepSeek yang </w:t>
            </w:r>
            <w:proofErr w:type="spellStart"/>
            <w:r>
              <w:rPr>
                <w:sz w:val="20"/>
              </w:rPr>
              <w:t>merupakan</w:t>
            </w:r>
            <w:proofErr w:type="spellEnd"/>
            <w:r>
              <w:rPr>
                <w:sz w:val="20"/>
              </w:rPr>
              <w:t xml:space="preserve"> </w:t>
            </w:r>
            <w:proofErr w:type="spellStart"/>
            <w:r>
              <w:rPr>
                <w:sz w:val="20"/>
              </w:rPr>
              <w:t>perkhidmatan</w:t>
            </w:r>
            <w:proofErr w:type="spellEnd"/>
            <w:r>
              <w:rPr>
                <w:sz w:val="20"/>
              </w:rPr>
              <w:t xml:space="preserve"> </w:t>
            </w:r>
            <w:proofErr w:type="spellStart"/>
            <w:r>
              <w:rPr>
                <w:sz w:val="20"/>
              </w:rPr>
              <w:t>pihak</w:t>
            </w:r>
            <w:proofErr w:type="spellEnd"/>
            <w:r>
              <w:rPr>
                <w:sz w:val="20"/>
              </w:rPr>
              <w:t xml:space="preserve"> </w:t>
            </w:r>
            <w:proofErr w:type="spellStart"/>
            <w:r>
              <w:rPr>
                <w:sz w:val="20"/>
              </w:rPr>
              <w:t>ketiga</w:t>
            </w:r>
            <w:proofErr w:type="spellEnd"/>
            <w:r>
              <w:rPr>
                <w:sz w:val="20"/>
              </w:rPr>
              <w:t xml:space="preserve">. Jika API </w:t>
            </w:r>
            <w:proofErr w:type="spellStart"/>
            <w:r>
              <w:rPr>
                <w:sz w:val="20"/>
              </w:rPr>
              <w:t>tidak</w:t>
            </w:r>
            <w:proofErr w:type="spellEnd"/>
            <w:r>
              <w:rPr>
                <w:sz w:val="20"/>
              </w:rPr>
              <w:t xml:space="preserve"> </w:t>
            </w:r>
            <w:proofErr w:type="spellStart"/>
            <w:r>
              <w:rPr>
                <w:sz w:val="20"/>
              </w:rPr>
              <w:t>dapat</w:t>
            </w:r>
            <w:proofErr w:type="spellEnd"/>
            <w:r>
              <w:rPr>
                <w:sz w:val="20"/>
              </w:rPr>
              <w:t xml:space="preserve"> </w:t>
            </w:r>
            <w:proofErr w:type="spellStart"/>
            <w:r>
              <w:rPr>
                <w:sz w:val="20"/>
              </w:rPr>
              <w:t>diakses</w:t>
            </w:r>
            <w:proofErr w:type="spellEnd"/>
            <w:r>
              <w:rPr>
                <w:sz w:val="20"/>
              </w:rPr>
              <w:t xml:space="preserve"> </w:t>
            </w:r>
            <w:proofErr w:type="spellStart"/>
            <w:r>
              <w:rPr>
                <w:sz w:val="20"/>
              </w:rPr>
              <w:t>atau</w:t>
            </w:r>
            <w:proofErr w:type="spellEnd"/>
            <w:r>
              <w:rPr>
                <w:sz w:val="20"/>
              </w:rPr>
              <w:t xml:space="preserve"> </w:t>
            </w:r>
            <w:proofErr w:type="spellStart"/>
            <w:r>
              <w:rPr>
                <w:sz w:val="20"/>
              </w:rPr>
              <w:t>mengalami</w:t>
            </w:r>
            <w:proofErr w:type="spellEnd"/>
            <w:r>
              <w:rPr>
                <w:sz w:val="20"/>
              </w:rPr>
              <w:t xml:space="preserve"> </w:t>
            </w:r>
            <w:proofErr w:type="spellStart"/>
            <w:r>
              <w:rPr>
                <w:sz w:val="20"/>
              </w:rPr>
              <w:t>gangguan</w:t>
            </w:r>
            <w:proofErr w:type="spellEnd"/>
            <w:r>
              <w:rPr>
                <w:sz w:val="20"/>
              </w:rPr>
              <w:t xml:space="preserve">, </w:t>
            </w:r>
            <w:proofErr w:type="spellStart"/>
            <w:r>
              <w:rPr>
                <w:sz w:val="20"/>
              </w:rPr>
              <w:t>sistem</w:t>
            </w:r>
            <w:proofErr w:type="spellEnd"/>
            <w:r>
              <w:rPr>
                <w:sz w:val="20"/>
              </w:rPr>
              <w:t xml:space="preserve"> </w:t>
            </w:r>
            <w:proofErr w:type="spellStart"/>
            <w:r>
              <w:rPr>
                <w:sz w:val="20"/>
              </w:rPr>
              <w:t>tidak</w:t>
            </w:r>
            <w:proofErr w:type="spellEnd"/>
            <w:r>
              <w:rPr>
                <w:sz w:val="20"/>
              </w:rPr>
              <w:t xml:space="preserve"> </w:t>
            </w:r>
            <w:proofErr w:type="spellStart"/>
            <w:r>
              <w:rPr>
                <w:sz w:val="20"/>
              </w:rPr>
              <w:t>dapat</w:t>
            </w:r>
            <w:proofErr w:type="spellEnd"/>
            <w:r>
              <w:rPr>
                <w:sz w:val="20"/>
              </w:rPr>
              <w:t xml:space="preserve"> </w:t>
            </w:r>
            <w:proofErr w:type="spellStart"/>
            <w:r>
              <w:rPr>
                <w:sz w:val="20"/>
              </w:rPr>
              <w:t>menghasilkan</w:t>
            </w:r>
            <w:proofErr w:type="spellEnd"/>
            <w:r>
              <w:rPr>
                <w:sz w:val="20"/>
              </w:rPr>
              <w:t xml:space="preserve"> </w:t>
            </w:r>
            <w:proofErr w:type="spellStart"/>
            <w:r>
              <w:rPr>
                <w:sz w:val="20"/>
              </w:rPr>
              <w:t>sebarang</w:t>
            </w:r>
            <w:proofErr w:type="spellEnd"/>
            <w:r>
              <w:rPr>
                <w:sz w:val="20"/>
              </w:rPr>
              <w:t xml:space="preserve"> output AI.</w:t>
            </w:r>
          </w:p>
        </w:tc>
      </w:tr>
      <w:tr w:rsidR="00027F3D" w14:paraId="1328C2A1" w14:textId="77777777">
        <w:tc>
          <w:tcPr>
            <w:tcW w:w="4677" w:type="dxa"/>
            <w:shd w:val="clear" w:color="auto" w:fill="FFF5F5"/>
          </w:tcPr>
          <w:p w14:paraId="2744A611" w14:textId="77777777" w:rsidR="00027F3D" w:rsidRDefault="00000000">
            <w:pPr>
              <w:spacing w:before="80" w:after="80"/>
            </w:pPr>
            <w:r>
              <w:rPr>
                <w:b/>
                <w:color w:val="C53030"/>
                <w:sz w:val="20"/>
              </w:rPr>
              <w:t xml:space="preserve">📧 Emel </w:t>
            </w:r>
            <w:proofErr w:type="spellStart"/>
            <w:r>
              <w:rPr>
                <w:b/>
                <w:color w:val="C53030"/>
                <w:sz w:val="20"/>
              </w:rPr>
              <w:t>Memerlukan</w:t>
            </w:r>
            <w:proofErr w:type="spellEnd"/>
            <w:r>
              <w:rPr>
                <w:b/>
                <w:color w:val="C53030"/>
                <w:sz w:val="20"/>
              </w:rPr>
              <w:t xml:space="preserve"> </w:t>
            </w:r>
            <w:proofErr w:type="spellStart"/>
            <w:r>
              <w:rPr>
                <w:b/>
                <w:color w:val="C53030"/>
                <w:sz w:val="20"/>
              </w:rPr>
              <w:t>Konfigurasi</w:t>
            </w:r>
            <w:proofErr w:type="spellEnd"/>
            <w:r>
              <w:rPr>
                <w:b/>
                <w:color w:val="C53030"/>
                <w:sz w:val="20"/>
              </w:rPr>
              <w:t xml:space="preserve"> SMTP</w:t>
            </w:r>
          </w:p>
        </w:tc>
        <w:tc>
          <w:tcPr>
            <w:tcW w:w="4677" w:type="dxa"/>
            <w:shd w:val="clear" w:color="auto" w:fill="FFFFFF"/>
          </w:tcPr>
          <w:p w14:paraId="0FA39F73" w14:textId="77777777" w:rsidR="00027F3D" w:rsidRDefault="00000000">
            <w:pPr>
              <w:spacing w:before="80" w:after="80"/>
            </w:pPr>
            <w:proofErr w:type="spellStart"/>
            <w:r>
              <w:rPr>
                <w:sz w:val="20"/>
              </w:rPr>
              <w:t>Fungsi</w:t>
            </w:r>
            <w:proofErr w:type="spellEnd"/>
            <w:r>
              <w:rPr>
                <w:sz w:val="20"/>
              </w:rPr>
              <w:t xml:space="preserve"> </w:t>
            </w:r>
            <w:proofErr w:type="spellStart"/>
            <w:r>
              <w:rPr>
                <w:sz w:val="20"/>
              </w:rPr>
              <w:t>hantar</w:t>
            </w:r>
            <w:proofErr w:type="spellEnd"/>
            <w:r>
              <w:rPr>
                <w:sz w:val="20"/>
              </w:rPr>
              <w:t xml:space="preserve"> </w:t>
            </w:r>
            <w:proofErr w:type="spellStart"/>
            <w:r>
              <w:rPr>
                <w:sz w:val="20"/>
              </w:rPr>
              <w:t>emel</w:t>
            </w:r>
            <w:proofErr w:type="spellEnd"/>
            <w:r>
              <w:rPr>
                <w:sz w:val="20"/>
              </w:rPr>
              <w:t xml:space="preserve"> </w:t>
            </w:r>
            <w:proofErr w:type="spellStart"/>
            <w:r>
              <w:rPr>
                <w:sz w:val="20"/>
              </w:rPr>
              <w:t>memerlukan</w:t>
            </w:r>
            <w:proofErr w:type="spellEnd"/>
            <w:r>
              <w:rPr>
                <w:sz w:val="20"/>
              </w:rPr>
              <w:t xml:space="preserve"> </w:t>
            </w:r>
            <w:proofErr w:type="spellStart"/>
            <w:r>
              <w:rPr>
                <w:sz w:val="20"/>
              </w:rPr>
              <w:t>pemboleh</w:t>
            </w:r>
            <w:proofErr w:type="spellEnd"/>
            <w:r>
              <w:rPr>
                <w:sz w:val="20"/>
              </w:rPr>
              <w:t xml:space="preserve"> </w:t>
            </w:r>
            <w:proofErr w:type="spellStart"/>
            <w:r>
              <w:rPr>
                <w:sz w:val="20"/>
              </w:rPr>
              <w:t>ubah</w:t>
            </w:r>
            <w:proofErr w:type="spellEnd"/>
            <w:r>
              <w:rPr>
                <w:sz w:val="20"/>
              </w:rPr>
              <w:t xml:space="preserve"> </w:t>
            </w:r>
            <w:proofErr w:type="spellStart"/>
            <w:r>
              <w:rPr>
                <w:sz w:val="20"/>
              </w:rPr>
              <w:t>persekitaran</w:t>
            </w:r>
            <w:proofErr w:type="spellEnd"/>
            <w:r>
              <w:rPr>
                <w:sz w:val="20"/>
              </w:rPr>
              <w:t xml:space="preserve"> SMTP </w:t>
            </w:r>
            <w:proofErr w:type="spellStart"/>
            <w:r>
              <w:rPr>
                <w:sz w:val="20"/>
              </w:rPr>
              <w:t>dikonfigurasi</w:t>
            </w:r>
            <w:proofErr w:type="spellEnd"/>
            <w:r>
              <w:rPr>
                <w:sz w:val="20"/>
              </w:rPr>
              <w:t xml:space="preserve"> oleh </w:t>
            </w:r>
            <w:proofErr w:type="spellStart"/>
            <w:r>
              <w:rPr>
                <w:sz w:val="20"/>
              </w:rPr>
              <w:t>pentadbir</w:t>
            </w:r>
            <w:proofErr w:type="spellEnd"/>
            <w:r>
              <w:rPr>
                <w:sz w:val="20"/>
              </w:rPr>
              <w:t xml:space="preserve">. Jika </w:t>
            </w:r>
            <w:proofErr w:type="spellStart"/>
            <w:r>
              <w:rPr>
                <w:sz w:val="20"/>
              </w:rPr>
              <w:t>tidak</w:t>
            </w:r>
            <w:proofErr w:type="spellEnd"/>
            <w:r>
              <w:rPr>
                <w:sz w:val="20"/>
              </w:rPr>
              <w:t xml:space="preserve"> </w:t>
            </w:r>
            <w:proofErr w:type="spellStart"/>
            <w:r>
              <w:rPr>
                <w:sz w:val="20"/>
              </w:rPr>
              <w:t>dikonfigurasi</w:t>
            </w:r>
            <w:proofErr w:type="spellEnd"/>
            <w:r>
              <w:rPr>
                <w:sz w:val="20"/>
              </w:rPr>
              <w:t xml:space="preserve">, </w:t>
            </w:r>
            <w:proofErr w:type="spellStart"/>
            <w:r>
              <w:rPr>
                <w:sz w:val="20"/>
              </w:rPr>
              <w:t>fungsi</w:t>
            </w:r>
            <w:proofErr w:type="spellEnd"/>
            <w:r>
              <w:rPr>
                <w:sz w:val="20"/>
              </w:rPr>
              <w:t xml:space="preserve"> </w:t>
            </w:r>
            <w:proofErr w:type="spellStart"/>
            <w:r>
              <w:rPr>
                <w:sz w:val="20"/>
              </w:rPr>
              <w:t>ini</w:t>
            </w:r>
            <w:proofErr w:type="spellEnd"/>
            <w:r>
              <w:rPr>
                <w:sz w:val="20"/>
              </w:rPr>
              <w:t xml:space="preserve"> </w:t>
            </w:r>
            <w:proofErr w:type="spellStart"/>
            <w:r>
              <w:rPr>
                <w:sz w:val="20"/>
              </w:rPr>
              <w:t>tidak</w:t>
            </w:r>
            <w:proofErr w:type="spellEnd"/>
            <w:r>
              <w:rPr>
                <w:sz w:val="20"/>
              </w:rPr>
              <w:t xml:space="preserve"> </w:t>
            </w:r>
            <w:proofErr w:type="spellStart"/>
            <w:r>
              <w:rPr>
                <w:sz w:val="20"/>
              </w:rPr>
              <w:t>akan</w:t>
            </w:r>
            <w:proofErr w:type="spellEnd"/>
            <w:r>
              <w:rPr>
                <w:sz w:val="20"/>
              </w:rPr>
              <w:t xml:space="preserve"> </w:t>
            </w:r>
            <w:proofErr w:type="spellStart"/>
            <w:r>
              <w:rPr>
                <w:sz w:val="20"/>
              </w:rPr>
              <w:t>berfungsi</w:t>
            </w:r>
            <w:proofErr w:type="spellEnd"/>
            <w:r>
              <w:rPr>
                <w:sz w:val="20"/>
              </w:rPr>
              <w:t>.</w:t>
            </w:r>
          </w:p>
        </w:tc>
      </w:tr>
    </w:tbl>
    <w:p w14:paraId="1DBF4D08" w14:textId="77777777" w:rsidR="00027F3D" w:rsidRDefault="00000000">
      <w:pPr>
        <w:spacing w:before="200" w:after="80"/>
      </w:pPr>
      <w:r>
        <w:rPr>
          <w:b/>
          <w:color w:val="0D1B3E"/>
          <w:sz w:val="26"/>
        </w:rPr>
        <w:t xml:space="preserve">3.3 </w:t>
      </w:r>
      <w:proofErr w:type="spellStart"/>
      <w:r>
        <w:rPr>
          <w:b/>
          <w:color w:val="0D1B3E"/>
          <w:sz w:val="26"/>
        </w:rPr>
        <w:t>Jadual</w:t>
      </w:r>
      <w:proofErr w:type="spellEnd"/>
      <w:r>
        <w:rPr>
          <w:b/>
          <w:color w:val="0D1B3E"/>
          <w:sz w:val="26"/>
        </w:rPr>
        <w:t xml:space="preserve"> </w:t>
      </w:r>
      <w:proofErr w:type="spellStart"/>
      <w:r>
        <w:rPr>
          <w:b/>
          <w:color w:val="0D1B3E"/>
          <w:sz w:val="26"/>
        </w:rPr>
        <w:t>Penilaian</w:t>
      </w:r>
      <w:proofErr w:type="spellEnd"/>
      <w:r>
        <w:rPr>
          <w:b/>
          <w:color w:val="0D1B3E"/>
          <w:sz w:val="26"/>
        </w:rPr>
        <w:t xml:space="preserve"> Risiko</w:t>
      </w:r>
    </w:p>
    <w:tbl>
      <w:tblPr>
        <w:tblStyle w:val="TableGrid"/>
        <w:tblW w:w="0" w:type="auto"/>
        <w:tblLook w:val="04A0" w:firstRow="1" w:lastRow="0" w:firstColumn="1" w:lastColumn="0" w:noHBand="0" w:noVBand="1"/>
      </w:tblPr>
      <w:tblGrid>
        <w:gridCol w:w="3118"/>
        <w:gridCol w:w="3118"/>
        <w:gridCol w:w="3118"/>
      </w:tblGrid>
      <w:tr w:rsidR="00027F3D" w14:paraId="7168422C" w14:textId="77777777">
        <w:tc>
          <w:tcPr>
            <w:tcW w:w="3118" w:type="dxa"/>
            <w:shd w:val="clear" w:color="auto" w:fill="0D1B3E"/>
          </w:tcPr>
          <w:p w14:paraId="4EFAE005" w14:textId="77777777" w:rsidR="00027F3D" w:rsidRDefault="00000000">
            <w:pPr>
              <w:jc w:val="center"/>
            </w:pPr>
            <w:proofErr w:type="spellStart"/>
            <w:r>
              <w:rPr>
                <w:b/>
                <w:color w:val="FFFFFF"/>
                <w:sz w:val="20"/>
              </w:rPr>
              <w:t>Kelemahan</w:t>
            </w:r>
            <w:proofErr w:type="spellEnd"/>
          </w:p>
        </w:tc>
        <w:tc>
          <w:tcPr>
            <w:tcW w:w="3118" w:type="dxa"/>
            <w:shd w:val="clear" w:color="auto" w:fill="0D1B3E"/>
          </w:tcPr>
          <w:p w14:paraId="0970F32E" w14:textId="77777777" w:rsidR="00027F3D" w:rsidRDefault="00000000">
            <w:pPr>
              <w:jc w:val="center"/>
            </w:pPr>
            <w:proofErr w:type="spellStart"/>
            <w:r>
              <w:rPr>
                <w:b/>
                <w:color w:val="FFFFFF"/>
                <w:sz w:val="20"/>
              </w:rPr>
              <w:t>Tahap</w:t>
            </w:r>
            <w:proofErr w:type="spellEnd"/>
            <w:r>
              <w:rPr>
                <w:b/>
                <w:color w:val="FFFFFF"/>
                <w:sz w:val="20"/>
              </w:rPr>
              <w:t xml:space="preserve"> Risiko</w:t>
            </w:r>
          </w:p>
        </w:tc>
        <w:tc>
          <w:tcPr>
            <w:tcW w:w="3118" w:type="dxa"/>
            <w:shd w:val="clear" w:color="auto" w:fill="0D1B3E"/>
          </w:tcPr>
          <w:p w14:paraId="4D2DCEED" w14:textId="77777777" w:rsidR="00027F3D" w:rsidRDefault="00000000">
            <w:pPr>
              <w:jc w:val="center"/>
            </w:pPr>
            <w:proofErr w:type="spellStart"/>
            <w:r>
              <w:rPr>
                <w:b/>
                <w:color w:val="FFFFFF"/>
                <w:sz w:val="20"/>
              </w:rPr>
              <w:t>Impak</w:t>
            </w:r>
            <w:proofErr w:type="spellEnd"/>
          </w:p>
        </w:tc>
      </w:tr>
      <w:tr w:rsidR="00027F3D" w14:paraId="04AC1DC0" w14:textId="77777777">
        <w:tc>
          <w:tcPr>
            <w:tcW w:w="3118" w:type="dxa"/>
            <w:shd w:val="clear" w:color="auto" w:fill="FFFFFF"/>
            <w:vAlign w:val="center"/>
          </w:tcPr>
          <w:p w14:paraId="47BF774A" w14:textId="77777777" w:rsidR="00027F3D" w:rsidRDefault="00000000">
            <w:pPr>
              <w:spacing w:before="60" w:after="60"/>
            </w:pPr>
            <w:r>
              <w:rPr>
                <w:sz w:val="20"/>
              </w:rPr>
              <w:t xml:space="preserve">Output AI </w:t>
            </w:r>
            <w:proofErr w:type="spellStart"/>
            <w:r>
              <w:rPr>
                <w:sz w:val="20"/>
              </w:rPr>
              <w:t>perlu</w:t>
            </w:r>
            <w:proofErr w:type="spellEnd"/>
            <w:r>
              <w:rPr>
                <w:sz w:val="20"/>
              </w:rPr>
              <w:t xml:space="preserve"> </w:t>
            </w:r>
            <w:proofErr w:type="spellStart"/>
            <w:r>
              <w:rPr>
                <w:sz w:val="20"/>
              </w:rPr>
              <w:t>semak</w:t>
            </w:r>
            <w:proofErr w:type="spellEnd"/>
            <w:r>
              <w:rPr>
                <w:sz w:val="20"/>
              </w:rPr>
              <w:t xml:space="preserve"> manual</w:t>
            </w:r>
          </w:p>
        </w:tc>
        <w:tc>
          <w:tcPr>
            <w:tcW w:w="3118" w:type="dxa"/>
            <w:shd w:val="clear" w:color="auto" w:fill="FFFFFF"/>
            <w:vAlign w:val="center"/>
          </w:tcPr>
          <w:p w14:paraId="17501B8A" w14:textId="77777777" w:rsidR="00027F3D" w:rsidRDefault="00000000">
            <w:pPr>
              <w:spacing w:before="60" w:after="60"/>
              <w:jc w:val="center"/>
            </w:pPr>
            <w:r>
              <w:rPr>
                <w:b/>
                <w:color w:val="C53030"/>
                <w:sz w:val="20"/>
              </w:rPr>
              <w:t>TINGGI</w:t>
            </w:r>
          </w:p>
        </w:tc>
        <w:tc>
          <w:tcPr>
            <w:tcW w:w="3118" w:type="dxa"/>
            <w:shd w:val="clear" w:color="auto" w:fill="FFFFFF"/>
            <w:vAlign w:val="center"/>
          </w:tcPr>
          <w:p w14:paraId="773D45CF" w14:textId="77777777" w:rsidR="00027F3D" w:rsidRDefault="00000000">
            <w:pPr>
              <w:spacing w:before="60" w:after="60"/>
            </w:pPr>
            <w:proofErr w:type="spellStart"/>
            <w:r>
              <w:rPr>
                <w:sz w:val="20"/>
              </w:rPr>
              <w:t>Dokumen</w:t>
            </w:r>
            <w:proofErr w:type="spellEnd"/>
            <w:r>
              <w:rPr>
                <w:sz w:val="20"/>
              </w:rPr>
              <w:t xml:space="preserve"> </w:t>
            </w:r>
            <w:proofErr w:type="spellStart"/>
            <w:r>
              <w:rPr>
                <w:sz w:val="20"/>
              </w:rPr>
              <w:t>rasmi</w:t>
            </w:r>
            <w:proofErr w:type="spellEnd"/>
            <w:r>
              <w:rPr>
                <w:sz w:val="20"/>
              </w:rPr>
              <w:t xml:space="preserve"> </w:t>
            </w:r>
            <w:proofErr w:type="spellStart"/>
            <w:r>
              <w:rPr>
                <w:sz w:val="20"/>
              </w:rPr>
              <w:t>tidak</w:t>
            </w:r>
            <w:proofErr w:type="spellEnd"/>
            <w:r>
              <w:rPr>
                <w:sz w:val="20"/>
              </w:rPr>
              <w:t xml:space="preserve"> </w:t>
            </w:r>
            <w:proofErr w:type="spellStart"/>
            <w:r>
              <w:rPr>
                <w:sz w:val="20"/>
              </w:rPr>
              <w:t>tepat</w:t>
            </w:r>
            <w:proofErr w:type="spellEnd"/>
            <w:r>
              <w:rPr>
                <w:sz w:val="20"/>
              </w:rPr>
              <w:t xml:space="preserve"> </w:t>
            </w:r>
            <w:proofErr w:type="spellStart"/>
            <w:r>
              <w:rPr>
                <w:sz w:val="20"/>
              </w:rPr>
              <w:t>jika</w:t>
            </w:r>
            <w:proofErr w:type="spellEnd"/>
            <w:r>
              <w:rPr>
                <w:sz w:val="20"/>
              </w:rPr>
              <w:t xml:space="preserve"> </w:t>
            </w:r>
            <w:proofErr w:type="spellStart"/>
            <w:r>
              <w:rPr>
                <w:sz w:val="20"/>
              </w:rPr>
              <w:t>tidak</w:t>
            </w:r>
            <w:proofErr w:type="spellEnd"/>
            <w:r>
              <w:rPr>
                <w:sz w:val="20"/>
              </w:rPr>
              <w:t xml:space="preserve"> </w:t>
            </w:r>
            <w:proofErr w:type="spellStart"/>
            <w:r>
              <w:rPr>
                <w:sz w:val="20"/>
              </w:rPr>
              <w:t>disemak</w:t>
            </w:r>
            <w:proofErr w:type="spellEnd"/>
          </w:p>
        </w:tc>
      </w:tr>
      <w:tr w:rsidR="00027F3D" w14:paraId="6314CC3A" w14:textId="77777777">
        <w:tc>
          <w:tcPr>
            <w:tcW w:w="3118" w:type="dxa"/>
            <w:shd w:val="clear" w:color="auto" w:fill="F5F7FA"/>
            <w:vAlign w:val="center"/>
          </w:tcPr>
          <w:p w14:paraId="59FDF27D" w14:textId="77777777" w:rsidR="00027F3D" w:rsidRDefault="00000000">
            <w:pPr>
              <w:spacing w:before="60" w:after="60"/>
            </w:pPr>
            <w:r>
              <w:rPr>
                <w:sz w:val="20"/>
              </w:rPr>
              <w:t xml:space="preserve">PDF </w:t>
            </w:r>
            <w:proofErr w:type="spellStart"/>
            <w:r>
              <w:rPr>
                <w:sz w:val="20"/>
              </w:rPr>
              <w:t>imbasan</w:t>
            </w:r>
            <w:proofErr w:type="spellEnd"/>
            <w:r>
              <w:rPr>
                <w:sz w:val="20"/>
              </w:rPr>
              <w:t xml:space="preserve"> </w:t>
            </w:r>
            <w:proofErr w:type="spellStart"/>
            <w:r>
              <w:rPr>
                <w:sz w:val="20"/>
              </w:rPr>
              <w:t>tidak</w:t>
            </w:r>
            <w:proofErr w:type="spellEnd"/>
            <w:r>
              <w:rPr>
                <w:sz w:val="20"/>
              </w:rPr>
              <w:t xml:space="preserve"> </w:t>
            </w:r>
            <w:proofErr w:type="spellStart"/>
            <w:r>
              <w:rPr>
                <w:sz w:val="20"/>
              </w:rPr>
              <w:t>disokong</w:t>
            </w:r>
            <w:proofErr w:type="spellEnd"/>
          </w:p>
        </w:tc>
        <w:tc>
          <w:tcPr>
            <w:tcW w:w="3118" w:type="dxa"/>
            <w:shd w:val="clear" w:color="auto" w:fill="F5F7FA"/>
            <w:vAlign w:val="center"/>
          </w:tcPr>
          <w:p w14:paraId="7E4C97E6" w14:textId="77777777" w:rsidR="00027F3D" w:rsidRDefault="00000000">
            <w:pPr>
              <w:spacing w:before="60" w:after="60"/>
              <w:jc w:val="center"/>
            </w:pPr>
            <w:r>
              <w:rPr>
                <w:b/>
                <w:color w:val="D69300"/>
                <w:sz w:val="20"/>
              </w:rPr>
              <w:t>SEDERHANA</w:t>
            </w:r>
          </w:p>
        </w:tc>
        <w:tc>
          <w:tcPr>
            <w:tcW w:w="3118" w:type="dxa"/>
            <w:shd w:val="clear" w:color="auto" w:fill="F5F7FA"/>
            <w:vAlign w:val="center"/>
          </w:tcPr>
          <w:p w14:paraId="5B6C415F" w14:textId="77777777" w:rsidR="00027F3D" w:rsidRDefault="00000000">
            <w:pPr>
              <w:spacing w:before="60" w:after="60"/>
            </w:pPr>
            <w:r>
              <w:rPr>
                <w:sz w:val="20"/>
              </w:rPr>
              <w:t xml:space="preserve">Had </w:t>
            </w:r>
            <w:proofErr w:type="spellStart"/>
            <w:r>
              <w:rPr>
                <w:sz w:val="20"/>
              </w:rPr>
              <w:t>jumlah</w:t>
            </w:r>
            <w:proofErr w:type="spellEnd"/>
            <w:r>
              <w:rPr>
                <w:sz w:val="20"/>
              </w:rPr>
              <w:t xml:space="preserve"> </w:t>
            </w:r>
            <w:proofErr w:type="spellStart"/>
            <w:r>
              <w:rPr>
                <w:sz w:val="20"/>
              </w:rPr>
              <w:t>jenis</w:t>
            </w:r>
            <w:proofErr w:type="spellEnd"/>
            <w:r>
              <w:rPr>
                <w:sz w:val="20"/>
              </w:rPr>
              <w:t xml:space="preserve"> </w:t>
            </w:r>
            <w:proofErr w:type="spellStart"/>
            <w:r>
              <w:rPr>
                <w:sz w:val="20"/>
              </w:rPr>
              <w:t>dokumen</w:t>
            </w:r>
            <w:proofErr w:type="spellEnd"/>
            <w:r>
              <w:rPr>
                <w:sz w:val="20"/>
              </w:rPr>
              <w:t xml:space="preserve"> yang </w:t>
            </w:r>
            <w:proofErr w:type="spellStart"/>
            <w:r>
              <w:rPr>
                <w:sz w:val="20"/>
              </w:rPr>
              <w:t>boleh</w:t>
            </w:r>
            <w:proofErr w:type="spellEnd"/>
            <w:r>
              <w:rPr>
                <w:sz w:val="20"/>
              </w:rPr>
              <w:t xml:space="preserve"> </w:t>
            </w:r>
            <w:proofErr w:type="spellStart"/>
            <w:r>
              <w:rPr>
                <w:sz w:val="20"/>
              </w:rPr>
              <w:t>diproses</w:t>
            </w:r>
            <w:proofErr w:type="spellEnd"/>
          </w:p>
        </w:tc>
      </w:tr>
      <w:tr w:rsidR="00027F3D" w14:paraId="793B3FAE" w14:textId="77777777">
        <w:tc>
          <w:tcPr>
            <w:tcW w:w="3118" w:type="dxa"/>
            <w:shd w:val="clear" w:color="auto" w:fill="FFFFFF"/>
            <w:vAlign w:val="center"/>
          </w:tcPr>
          <w:p w14:paraId="2FEBAA6F" w14:textId="77777777" w:rsidR="00027F3D" w:rsidRDefault="00000000">
            <w:pPr>
              <w:spacing w:before="60" w:after="60"/>
            </w:pPr>
            <w:proofErr w:type="spellStart"/>
            <w:r>
              <w:rPr>
                <w:sz w:val="20"/>
              </w:rPr>
              <w:t>Bergantung</w:t>
            </w:r>
            <w:proofErr w:type="spellEnd"/>
            <w:r>
              <w:rPr>
                <w:sz w:val="20"/>
              </w:rPr>
              <w:t xml:space="preserve"> API </w:t>
            </w:r>
            <w:proofErr w:type="spellStart"/>
            <w:r>
              <w:rPr>
                <w:sz w:val="20"/>
              </w:rPr>
              <w:t>luaran</w:t>
            </w:r>
            <w:proofErr w:type="spellEnd"/>
          </w:p>
        </w:tc>
        <w:tc>
          <w:tcPr>
            <w:tcW w:w="3118" w:type="dxa"/>
            <w:shd w:val="clear" w:color="auto" w:fill="FFFFFF"/>
            <w:vAlign w:val="center"/>
          </w:tcPr>
          <w:p w14:paraId="7EF6243C" w14:textId="77777777" w:rsidR="00027F3D" w:rsidRDefault="00000000">
            <w:pPr>
              <w:spacing w:before="60" w:after="60"/>
              <w:jc w:val="center"/>
            </w:pPr>
            <w:r>
              <w:rPr>
                <w:b/>
                <w:color w:val="D69300"/>
                <w:sz w:val="20"/>
              </w:rPr>
              <w:t>SEDERHANA</w:t>
            </w:r>
          </w:p>
        </w:tc>
        <w:tc>
          <w:tcPr>
            <w:tcW w:w="3118" w:type="dxa"/>
            <w:shd w:val="clear" w:color="auto" w:fill="FFFFFF"/>
            <w:vAlign w:val="center"/>
          </w:tcPr>
          <w:p w14:paraId="43D90FAD" w14:textId="77777777" w:rsidR="00027F3D" w:rsidRDefault="00000000">
            <w:pPr>
              <w:spacing w:before="60" w:after="60"/>
            </w:pPr>
            <w:proofErr w:type="spellStart"/>
            <w:r>
              <w:rPr>
                <w:sz w:val="20"/>
              </w:rPr>
              <w:t>Sistem</w:t>
            </w:r>
            <w:proofErr w:type="spellEnd"/>
            <w:r>
              <w:rPr>
                <w:sz w:val="20"/>
              </w:rPr>
              <w:t xml:space="preserve"> </w:t>
            </w:r>
            <w:proofErr w:type="spellStart"/>
            <w:r>
              <w:rPr>
                <w:sz w:val="20"/>
              </w:rPr>
              <w:t>tidak</w:t>
            </w:r>
            <w:proofErr w:type="spellEnd"/>
            <w:r>
              <w:rPr>
                <w:sz w:val="20"/>
              </w:rPr>
              <w:t xml:space="preserve"> </w:t>
            </w:r>
            <w:proofErr w:type="spellStart"/>
            <w:r>
              <w:rPr>
                <w:sz w:val="20"/>
              </w:rPr>
              <w:t>berfungsi</w:t>
            </w:r>
            <w:proofErr w:type="spellEnd"/>
            <w:r>
              <w:rPr>
                <w:sz w:val="20"/>
              </w:rPr>
              <w:t xml:space="preserve"> </w:t>
            </w:r>
            <w:proofErr w:type="spellStart"/>
            <w:r>
              <w:rPr>
                <w:sz w:val="20"/>
              </w:rPr>
              <w:t>jika</w:t>
            </w:r>
            <w:proofErr w:type="spellEnd"/>
            <w:r>
              <w:rPr>
                <w:sz w:val="20"/>
              </w:rPr>
              <w:t xml:space="preserve"> API down</w:t>
            </w:r>
          </w:p>
        </w:tc>
      </w:tr>
      <w:tr w:rsidR="00027F3D" w14:paraId="6AB7388E" w14:textId="77777777">
        <w:tc>
          <w:tcPr>
            <w:tcW w:w="3118" w:type="dxa"/>
            <w:shd w:val="clear" w:color="auto" w:fill="F5F7FA"/>
            <w:vAlign w:val="center"/>
          </w:tcPr>
          <w:p w14:paraId="7106DC43" w14:textId="77777777" w:rsidR="00027F3D" w:rsidRDefault="00000000">
            <w:pPr>
              <w:spacing w:before="60" w:after="60"/>
            </w:pPr>
            <w:r>
              <w:rPr>
                <w:sz w:val="20"/>
              </w:rPr>
              <w:t>Had data 500 baris / 10MB</w:t>
            </w:r>
          </w:p>
        </w:tc>
        <w:tc>
          <w:tcPr>
            <w:tcW w:w="3118" w:type="dxa"/>
            <w:shd w:val="clear" w:color="auto" w:fill="F5F7FA"/>
            <w:vAlign w:val="center"/>
          </w:tcPr>
          <w:p w14:paraId="2F3CDF77" w14:textId="77777777" w:rsidR="00027F3D" w:rsidRDefault="00000000">
            <w:pPr>
              <w:spacing w:before="60" w:after="60"/>
              <w:jc w:val="center"/>
            </w:pPr>
            <w:r>
              <w:rPr>
                <w:b/>
                <w:color w:val="276749"/>
                <w:sz w:val="20"/>
              </w:rPr>
              <w:t>RENDAH</w:t>
            </w:r>
          </w:p>
        </w:tc>
        <w:tc>
          <w:tcPr>
            <w:tcW w:w="3118" w:type="dxa"/>
            <w:shd w:val="clear" w:color="auto" w:fill="F5F7FA"/>
            <w:vAlign w:val="center"/>
          </w:tcPr>
          <w:p w14:paraId="4D55AC13" w14:textId="77777777" w:rsidR="00027F3D" w:rsidRDefault="00000000">
            <w:pPr>
              <w:spacing w:before="60" w:after="60"/>
            </w:pPr>
            <w:r>
              <w:rPr>
                <w:sz w:val="20"/>
              </w:rPr>
              <w:t xml:space="preserve">Dataset </w:t>
            </w:r>
            <w:proofErr w:type="spellStart"/>
            <w:r>
              <w:rPr>
                <w:sz w:val="20"/>
              </w:rPr>
              <w:t>besar</w:t>
            </w:r>
            <w:proofErr w:type="spellEnd"/>
            <w:r>
              <w:rPr>
                <w:sz w:val="20"/>
              </w:rPr>
              <w:t xml:space="preserve"> </w:t>
            </w:r>
            <w:proofErr w:type="spellStart"/>
            <w:r>
              <w:rPr>
                <w:sz w:val="20"/>
              </w:rPr>
              <w:t>tidak</w:t>
            </w:r>
            <w:proofErr w:type="spellEnd"/>
            <w:r>
              <w:rPr>
                <w:sz w:val="20"/>
              </w:rPr>
              <w:t xml:space="preserve"> </w:t>
            </w:r>
            <w:proofErr w:type="spellStart"/>
            <w:r>
              <w:rPr>
                <w:sz w:val="20"/>
              </w:rPr>
              <w:t>dianalisis</w:t>
            </w:r>
            <w:proofErr w:type="spellEnd"/>
            <w:r>
              <w:rPr>
                <w:sz w:val="20"/>
              </w:rPr>
              <w:t xml:space="preserve"> </w:t>
            </w:r>
            <w:proofErr w:type="spellStart"/>
            <w:r>
              <w:rPr>
                <w:sz w:val="20"/>
              </w:rPr>
              <w:t>sepenuhnya</w:t>
            </w:r>
            <w:proofErr w:type="spellEnd"/>
          </w:p>
        </w:tc>
      </w:tr>
      <w:tr w:rsidR="00027F3D" w14:paraId="5EBE1F27" w14:textId="77777777">
        <w:tc>
          <w:tcPr>
            <w:tcW w:w="3118" w:type="dxa"/>
            <w:shd w:val="clear" w:color="auto" w:fill="FFFFFF"/>
            <w:vAlign w:val="center"/>
          </w:tcPr>
          <w:p w14:paraId="12018FC2" w14:textId="77777777" w:rsidR="00027F3D" w:rsidRDefault="00000000">
            <w:pPr>
              <w:spacing w:before="60" w:after="60"/>
            </w:pPr>
            <w:r>
              <w:rPr>
                <w:sz w:val="20"/>
              </w:rPr>
              <w:t xml:space="preserve">Cache </w:t>
            </w:r>
            <w:proofErr w:type="spellStart"/>
            <w:r>
              <w:rPr>
                <w:sz w:val="20"/>
              </w:rPr>
              <w:t>hilang</w:t>
            </w:r>
            <w:proofErr w:type="spellEnd"/>
            <w:r>
              <w:rPr>
                <w:sz w:val="20"/>
              </w:rPr>
              <w:t xml:space="preserve"> </w:t>
            </w:r>
            <w:proofErr w:type="spellStart"/>
            <w:r>
              <w:rPr>
                <w:sz w:val="20"/>
              </w:rPr>
              <w:t>bila</w:t>
            </w:r>
            <w:proofErr w:type="spellEnd"/>
            <w:r>
              <w:rPr>
                <w:sz w:val="20"/>
              </w:rPr>
              <w:t xml:space="preserve"> restart</w:t>
            </w:r>
          </w:p>
        </w:tc>
        <w:tc>
          <w:tcPr>
            <w:tcW w:w="3118" w:type="dxa"/>
            <w:shd w:val="clear" w:color="auto" w:fill="FFFFFF"/>
            <w:vAlign w:val="center"/>
          </w:tcPr>
          <w:p w14:paraId="60F4B5BB" w14:textId="77777777" w:rsidR="00027F3D" w:rsidRDefault="00000000">
            <w:pPr>
              <w:spacing w:before="60" w:after="60"/>
              <w:jc w:val="center"/>
            </w:pPr>
            <w:r>
              <w:rPr>
                <w:b/>
                <w:color w:val="276749"/>
                <w:sz w:val="20"/>
              </w:rPr>
              <w:t>RENDAH</w:t>
            </w:r>
          </w:p>
        </w:tc>
        <w:tc>
          <w:tcPr>
            <w:tcW w:w="3118" w:type="dxa"/>
            <w:shd w:val="clear" w:color="auto" w:fill="FFFFFF"/>
            <w:vAlign w:val="center"/>
          </w:tcPr>
          <w:p w14:paraId="26EC9FE0" w14:textId="77777777" w:rsidR="00027F3D" w:rsidRDefault="00000000">
            <w:pPr>
              <w:spacing w:before="60" w:after="60"/>
            </w:pPr>
            <w:proofErr w:type="spellStart"/>
            <w:r>
              <w:rPr>
                <w:sz w:val="20"/>
              </w:rPr>
              <w:t>Pengguna</w:t>
            </w:r>
            <w:proofErr w:type="spellEnd"/>
            <w:r>
              <w:rPr>
                <w:sz w:val="20"/>
              </w:rPr>
              <w:t xml:space="preserve"> </w:t>
            </w:r>
            <w:proofErr w:type="spellStart"/>
            <w:r>
              <w:rPr>
                <w:sz w:val="20"/>
              </w:rPr>
              <w:t>perlu</w:t>
            </w:r>
            <w:proofErr w:type="spellEnd"/>
            <w:r>
              <w:rPr>
                <w:sz w:val="20"/>
              </w:rPr>
              <w:t xml:space="preserve"> </w:t>
            </w:r>
            <w:proofErr w:type="spellStart"/>
            <w:r>
              <w:rPr>
                <w:sz w:val="20"/>
              </w:rPr>
              <w:t>muat</w:t>
            </w:r>
            <w:proofErr w:type="spellEnd"/>
            <w:r>
              <w:rPr>
                <w:sz w:val="20"/>
              </w:rPr>
              <w:t xml:space="preserve"> naik </w:t>
            </w:r>
            <w:proofErr w:type="spellStart"/>
            <w:r>
              <w:rPr>
                <w:sz w:val="20"/>
              </w:rPr>
              <w:t>semula</w:t>
            </w:r>
            <w:proofErr w:type="spellEnd"/>
          </w:p>
        </w:tc>
      </w:tr>
      <w:tr w:rsidR="00027F3D" w14:paraId="5447116E" w14:textId="77777777">
        <w:tc>
          <w:tcPr>
            <w:tcW w:w="3118" w:type="dxa"/>
            <w:shd w:val="clear" w:color="auto" w:fill="F5F7FA"/>
            <w:vAlign w:val="center"/>
          </w:tcPr>
          <w:p w14:paraId="3EBDFFA6" w14:textId="77777777" w:rsidR="00027F3D" w:rsidRDefault="00000000">
            <w:pPr>
              <w:spacing w:before="60" w:after="60"/>
            </w:pPr>
            <w:r>
              <w:rPr>
                <w:sz w:val="20"/>
              </w:rPr>
              <w:t xml:space="preserve">Emel </w:t>
            </w:r>
            <w:proofErr w:type="spellStart"/>
            <w:r>
              <w:rPr>
                <w:sz w:val="20"/>
              </w:rPr>
              <w:t>perlu</w:t>
            </w:r>
            <w:proofErr w:type="spellEnd"/>
            <w:r>
              <w:rPr>
                <w:sz w:val="20"/>
              </w:rPr>
              <w:t xml:space="preserve"> </w:t>
            </w:r>
            <w:proofErr w:type="spellStart"/>
            <w:r>
              <w:rPr>
                <w:sz w:val="20"/>
              </w:rPr>
              <w:t>konfigurasi</w:t>
            </w:r>
            <w:proofErr w:type="spellEnd"/>
            <w:r>
              <w:rPr>
                <w:sz w:val="20"/>
              </w:rPr>
              <w:t xml:space="preserve"> SMTP</w:t>
            </w:r>
          </w:p>
        </w:tc>
        <w:tc>
          <w:tcPr>
            <w:tcW w:w="3118" w:type="dxa"/>
            <w:shd w:val="clear" w:color="auto" w:fill="F5F7FA"/>
            <w:vAlign w:val="center"/>
          </w:tcPr>
          <w:p w14:paraId="1A054D09" w14:textId="77777777" w:rsidR="00027F3D" w:rsidRDefault="00000000">
            <w:pPr>
              <w:spacing w:before="60" w:after="60"/>
              <w:jc w:val="center"/>
            </w:pPr>
            <w:r>
              <w:rPr>
                <w:b/>
                <w:color w:val="276749"/>
                <w:sz w:val="20"/>
              </w:rPr>
              <w:t>RENDAH</w:t>
            </w:r>
          </w:p>
        </w:tc>
        <w:tc>
          <w:tcPr>
            <w:tcW w:w="3118" w:type="dxa"/>
            <w:shd w:val="clear" w:color="auto" w:fill="F5F7FA"/>
            <w:vAlign w:val="center"/>
          </w:tcPr>
          <w:p w14:paraId="586921EB" w14:textId="77777777" w:rsidR="00027F3D" w:rsidRDefault="00000000">
            <w:pPr>
              <w:spacing w:before="60" w:after="60"/>
            </w:pPr>
            <w:proofErr w:type="spellStart"/>
            <w:r>
              <w:rPr>
                <w:sz w:val="20"/>
              </w:rPr>
              <w:t>Fungsi</w:t>
            </w:r>
            <w:proofErr w:type="spellEnd"/>
            <w:r>
              <w:rPr>
                <w:sz w:val="20"/>
              </w:rPr>
              <w:t xml:space="preserve"> </w:t>
            </w:r>
            <w:proofErr w:type="spellStart"/>
            <w:r>
              <w:rPr>
                <w:sz w:val="20"/>
              </w:rPr>
              <w:t>emel</w:t>
            </w:r>
            <w:proofErr w:type="spellEnd"/>
            <w:r>
              <w:rPr>
                <w:sz w:val="20"/>
              </w:rPr>
              <w:t xml:space="preserve"> </w:t>
            </w:r>
            <w:proofErr w:type="spellStart"/>
            <w:r>
              <w:rPr>
                <w:sz w:val="20"/>
              </w:rPr>
              <w:t>tidak</w:t>
            </w:r>
            <w:proofErr w:type="spellEnd"/>
            <w:r>
              <w:rPr>
                <w:sz w:val="20"/>
              </w:rPr>
              <w:t xml:space="preserve"> </w:t>
            </w:r>
            <w:proofErr w:type="spellStart"/>
            <w:r>
              <w:rPr>
                <w:sz w:val="20"/>
              </w:rPr>
              <w:t>berfungsi</w:t>
            </w:r>
            <w:proofErr w:type="spellEnd"/>
            <w:r>
              <w:rPr>
                <w:sz w:val="20"/>
              </w:rPr>
              <w:t xml:space="preserve"> </w:t>
            </w:r>
            <w:proofErr w:type="spellStart"/>
            <w:r>
              <w:rPr>
                <w:sz w:val="20"/>
              </w:rPr>
              <w:t>jika</w:t>
            </w:r>
            <w:proofErr w:type="spellEnd"/>
            <w:r>
              <w:rPr>
                <w:sz w:val="20"/>
              </w:rPr>
              <w:t xml:space="preserve"> </w:t>
            </w:r>
            <w:proofErr w:type="spellStart"/>
            <w:r>
              <w:rPr>
                <w:sz w:val="20"/>
              </w:rPr>
              <w:t>tidak</w:t>
            </w:r>
            <w:proofErr w:type="spellEnd"/>
            <w:r>
              <w:rPr>
                <w:sz w:val="20"/>
              </w:rPr>
              <w:t xml:space="preserve"> </w:t>
            </w:r>
            <w:proofErr w:type="spellStart"/>
            <w:r>
              <w:rPr>
                <w:sz w:val="20"/>
              </w:rPr>
              <w:t>dikonfigurasi</w:t>
            </w:r>
            <w:proofErr w:type="spellEnd"/>
          </w:p>
        </w:tc>
      </w:tr>
    </w:tbl>
    <w:p w14:paraId="457499BA" w14:textId="77777777" w:rsidR="00D43600" w:rsidRDefault="00000000">
      <w:r>
        <w:br w:type="page"/>
      </w:r>
    </w:p>
    <w:p w14:paraId="253A5C93" w14:textId="77777777" w:rsidR="00027F3D" w:rsidRDefault="00000000">
      <w:pPr>
        <w:shd w:val="clear" w:color="auto" w:fill="EBF5FF"/>
        <w:spacing w:after="80"/>
      </w:pPr>
      <w:r>
        <w:rPr>
          <w:b/>
          <w:color w:val="0D1B3E"/>
          <w:sz w:val="30"/>
        </w:rPr>
        <w:lastRenderedPageBreak/>
        <w:t>4. CADANGAN PENAMBAHBAIKAN</w:t>
      </w:r>
    </w:p>
    <w:p w14:paraId="4AFE2B60" w14:textId="77777777" w:rsidR="00027F3D" w:rsidRDefault="00027F3D">
      <w:pPr>
        <w:pBdr>
          <w:bottom w:val="single" w:sz="8" w:space="0" w:color="F5A623"/>
        </w:pBdr>
        <w:spacing w:before="40" w:after="120"/>
      </w:pPr>
    </w:p>
    <w:p w14:paraId="13D2CFA7" w14:textId="77777777" w:rsidR="00027F3D" w:rsidRDefault="00000000">
      <w:pPr>
        <w:spacing w:before="20" w:after="80" w:line="260" w:lineRule="exact"/>
        <w:jc w:val="both"/>
      </w:pPr>
      <w:proofErr w:type="spellStart"/>
      <w:r>
        <w:t>Berdasarkan</w:t>
      </w:r>
      <w:proofErr w:type="spellEnd"/>
      <w:r>
        <w:t xml:space="preserve"> </w:t>
      </w:r>
      <w:proofErr w:type="spellStart"/>
      <w:r>
        <w:t>analisis</w:t>
      </w:r>
      <w:proofErr w:type="spellEnd"/>
      <w:r>
        <w:t xml:space="preserve"> </w:t>
      </w:r>
      <w:proofErr w:type="spellStart"/>
      <w:r>
        <w:t>kelemahan</w:t>
      </w:r>
      <w:proofErr w:type="spellEnd"/>
      <w:r>
        <w:t xml:space="preserve"> </w:t>
      </w:r>
      <w:proofErr w:type="spellStart"/>
      <w:r>
        <w:t>sistem</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cadangan</w:t>
      </w:r>
      <w:proofErr w:type="spellEnd"/>
      <w:r>
        <w:t xml:space="preserve"> </w:t>
      </w:r>
      <w:proofErr w:type="spellStart"/>
      <w:r>
        <w:t>penambahbaikan</w:t>
      </w:r>
      <w:proofErr w:type="spellEnd"/>
      <w:r>
        <w:t xml:space="preserve"> yang </w:t>
      </w:r>
      <w:proofErr w:type="spellStart"/>
      <w:r>
        <w:t>boleh</w:t>
      </w:r>
      <w:proofErr w:type="spellEnd"/>
      <w:r>
        <w:t xml:space="preserve"> </w:t>
      </w:r>
      <w:proofErr w:type="spellStart"/>
      <w:r>
        <w:t>dilaksanakan</w:t>
      </w:r>
      <w:proofErr w:type="spellEnd"/>
      <w:r>
        <w:t>:</w:t>
      </w:r>
    </w:p>
    <w:p w14:paraId="197501FA" w14:textId="77777777" w:rsidR="00027F3D" w:rsidRDefault="00000000">
      <w:pPr>
        <w:spacing w:before="200" w:after="80"/>
      </w:pPr>
      <w:r>
        <w:rPr>
          <w:b/>
          <w:color w:val="0D1B3E"/>
          <w:sz w:val="26"/>
        </w:rPr>
        <w:t xml:space="preserve">4.1 </w:t>
      </w:r>
      <w:proofErr w:type="spellStart"/>
      <w:r>
        <w:rPr>
          <w:b/>
          <w:color w:val="0D1B3E"/>
          <w:sz w:val="26"/>
        </w:rPr>
        <w:t>Jangka</w:t>
      </w:r>
      <w:proofErr w:type="spellEnd"/>
      <w:r>
        <w:rPr>
          <w:b/>
          <w:color w:val="0D1B3E"/>
          <w:sz w:val="26"/>
        </w:rPr>
        <w:t xml:space="preserve"> </w:t>
      </w:r>
      <w:proofErr w:type="spellStart"/>
      <w:r>
        <w:rPr>
          <w:b/>
          <w:color w:val="0D1B3E"/>
          <w:sz w:val="26"/>
        </w:rPr>
        <w:t>Pendek</w:t>
      </w:r>
      <w:proofErr w:type="spellEnd"/>
      <w:r>
        <w:rPr>
          <w:b/>
          <w:color w:val="0D1B3E"/>
          <w:sz w:val="26"/>
        </w:rPr>
        <w:t xml:space="preserve"> (0–3 Bulan)</w:t>
      </w:r>
    </w:p>
    <w:p w14:paraId="38D99229" w14:textId="77777777" w:rsidR="00027F3D" w:rsidRDefault="00000000">
      <w:pPr>
        <w:spacing w:before="120" w:after="40"/>
      </w:pPr>
      <w:r>
        <w:rPr>
          <w:b/>
          <w:color w:val="1A56DB"/>
          <w:sz w:val="22"/>
        </w:rPr>
        <w:t xml:space="preserve">1. </w:t>
      </w:r>
      <w:proofErr w:type="spellStart"/>
      <w:r>
        <w:rPr>
          <w:b/>
          <w:color w:val="1A56DB"/>
          <w:sz w:val="22"/>
        </w:rPr>
        <w:t>Sokongan</w:t>
      </w:r>
      <w:proofErr w:type="spellEnd"/>
      <w:r>
        <w:rPr>
          <w:b/>
          <w:color w:val="1A56DB"/>
          <w:sz w:val="22"/>
        </w:rPr>
        <w:t xml:space="preserve"> OCR </w:t>
      </w:r>
      <w:proofErr w:type="spellStart"/>
      <w:r>
        <w:rPr>
          <w:b/>
          <w:color w:val="1A56DB"/>
          <w:sz w:val="22"/>
        </w:rPr>
        <w:t>untuk</w:t>
      </w:r>
      <w:proofErr w:type="spellEnd"/>
      <w:r>
        <w:rPr>
          <w:b/>
          <w:color w:val="1A56DB"/>
          <w:sz w:val="22"/>
        </w:rPr>
        <w:t xml:space="preserve"> PDF </w:t>
      </w:r>
      <w:proofErr w:type="spellStart"/>
      <w:r>
        <w:rPr>
          <w:b/>
          <w:color w:val="1A56DB"/>
          <w:sz w:val="22"/>
        </w:rPr>
        <w:t>Imbasan</w:t>
      </w:r>
      <w:proofErr w:type="spellEnd"/>
    </w:p>
    <w:p w14:paraId="0DC90D88" w14:textId="77777777" w:rsidR="00027F3D" w:rsidRDefault="00000000">
      <w:pPr>
        <w:spacing w:before="20" w:after="80" w:line="260" w:lineRule="exact"/>
        <w:jc w:val="both"/>
      </w:pPr>
      <w:proofErr w:type="spellStart"/>
      <w:r>
        <w:t>Integrasikan</w:t>
      </w:r>
      <w:proofErr w:type="spellEnd"/>
      <w:r>
        <w:t xml:space="preserve"> Tesseract OCR </w:t>
      </w:r>
      <w:proofErr w:type="spellStart"/>
      <w:r>
        <w:t>atau</w:t>
      </w:r>
      <w:proofErr w:type="spellEnd"/>
      <w:r>
        <w:t xml:space="preserve"> Azure Computer Vision </w:t>
      </w:r>
      <w:proofErr w:type="spellStart"/>
      <w:r>
        <w:t>untuk</w:t>
      </w:r>
      <w:proofErr w:type="spellEnd"/>
      <w:r>
        <w:t xml:space="preserve"> </w:t>
      </w:r>
      <w:proofErr w:type="spellStart"/>
      <w:r>
        <w:t>memproses</w:t>
      </w:r>
      <w:proofErr w:type="spellEnd"/>
      <w:r>
        <w:t xml:space="preserve"> PDF </w:t>
      </w:r>
      <w:proofErr w:type="spellStart"/>
      <w:r>
        <w:t>imbasan</w:t>
      </w:r>
      <w:proofErr w:type="spellEnd"/>
      <w:r>
        <w:t xml:space="preserve">, </w:t>
      </w:r>
      <w:proofErr w:type="spellStart"/>
      <w:r>
        <w:t>membolehkan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jenis</w:t>
      </w:r>
      <w:proofErr w:type="spellEnd"/>
      <w:r>
        <w:t xml:space="preserve"> </w:t>
      </w:r>
      <w:proofErr w:type="spellStart"/>
      <w:r>
        <w:t>dokumen</w:t>
      </w:r>
      <w:proofErr w:type="spellEnd"/>
      <w:r>
        <w:t xml:space="preserve"> </w:t>
      </w:r>
      <w:proofErr w:type="spellStart"/>
      <w:r>
        <w:t>diproses</w:t>
      </w:r>
      <w:proofErr w:type="spellEnd"/>
      <w:r>
        <w:t xml:space="preserve"> oleh </w:t>
      </w:r>
      <w:proofErr w:type="spellStart"/>
      <w:r>
        <w:t>sistem</w:t>
      </w:r>
      <w:proofErr w:type="spellEnd"/>
      <w:r>
        <w:t>.</w:t>
      </w:r>
    </w:p>
    <w:p w14:paraId="7518DDB0" w14:textId="77777777" w:rsidR="00027F3D" w:rsidRDefault="00000000">
      <w:pPr>
        <w:spacing w:before="120" w:after="40"/>
      </w:pPr>
      <w:r>
        <w:rPr>
          <w:b/>
          <w:color w:val="1A56DB"/>
          <w:sz w:val="22"/>
        </w:rPr>
        <w:t xml:space="preserve">2. </w:t>
      </w:r>
      <w:proofErr w:type="spellStart"/>
      <w:r>
        <w:rPr>
          <w:b/>
          <w:color w:val="1A56DB"/>
          <w:sz w:val="22"/>
        </w:rPr>
        <w:t>Maklum</w:t>
      </w:r>
      <w:proofErr w:type="spellEnd"/>
      <w:r>
        <w:rPr>
          <w:b/>
          <w:color w:val="1A56DB"/>
          <w:sz w:val="22"/>
        </w:rPr>
        <w:t xml:space="preserve"> Balas </w:t>
      </w:r>
      <w:proofErr w:type="spellStart"/>
      <w:r>
        <w:rPr>
          <w:b/>
          <w:color w:val="1A56DB"/>
          <w:sz w:val="22"/>
        </w:rPr>
        <w:t>Lebih</w:t>
      </w:r>
      <w:proofErr w:type="spellEnd"/>
      <w:r>
        <w:rPr>
          <w:b/>
          <w:color w:val="1A56DB"/>
          <w:sz w:val="22"/>
        </w:rPr>
        <w:t xml:space="preserve"> </w:t>
      </w:r>
      <w:proofErr w:type="spellStart"/>
      <w:r>
        <w:rPr>
          <w:b/>
          <w:color w:val="1A56DB"/>
          <w:sz w:val="22"/>
        </w:rPr>
        <w:t>Terperinci</w:t>
      </w:r>
      <w:proofErr w:type="spellEnd"/>
      <w:r>
        <w:rPr>
          <w:b/>
          <w:color w:val="1A56DB"/>
          <w:sz w:val="22"/>
        </w:rPr>
        <w:t xml:space="preserve"> </w:t>
      </w:r>
      <w:proofErr w:type="spellStart"/>
      <w:r>
        <w:rPr>
          <w:b/>
          <w:color w:val="1A56DB"/>
          <w:sz w:val="22"/>
        </w:rPr>
        <w:t>untuk</w:t>
      </w:r>
      <w:proofErr w:type="spellEnd"/>
      <w:r>
        <w:rPr>
          <w:b/>
          <w:color w:val="1A56DB"/>
          <w:sz w:val="22"/>
        </w:rPr>
        <w:t xml:space="preserve"> Isu AI</w:t>
      </w:r>
    </w:p>
    <w:p w14:paraId="55FDAD7C" w14:textId="77777777" w:rsidR="00027F3D" w:rsidRDefault="00000000">
      <w:pPr>
        <w:spacing w:before="20" w:after="80" w:line="260" w:lineRule="exact"/>
        <w:jc w:val="both"/>
      </w:pPr>
      <w:proofErr w:type="spellStart"/>
      <w:r>
        <w:t>Tambah</w:t>
      </w:r>
      <w:proofErr w:type="spellEnd"/>
      <w:r>
        <w:t xml:space="preserve"> </w:t>
      </w:r>
      <w:proofErr w:type="spellStart"/>
      <w:r>
        <w:t>sistem</w:t>
      </w:r>
      <w:proofErr w:type="spellEnd"/>
      <w:r>
        <w:t xml:space="preserve"> </w:t>
      </w:r>
      <w:proofErr w:type="spellStart"/>
      <w:r>
        <w:t>penilaian</w:t>
      </w:r>
      <w:proofErr w:type="spellEnd"/>
      <w:r>
        <w:t xml:space="preserve"> </w:t>
      </w:r>
      <w:proofErr w:type="spellStart"/>
      <w:r>
        <w:t>kualiti</w:t>
      </w:r>
      <w:proofErr w:type="spellEnd"/>
      <w:r>
        <w:t xml:space="preserve"> output AI di mana </w:t>
      </w:r>
      <w:proofErr w:type="spellStart"/>
      <w:r>
        <w:t>pengguna</w:t>
      </w:r>
      <w:proofErr w:type="spellEnd"/>
      <w:r>
        <w:t xml:space="preserve"> </w:t>
      </w:r>
      <w:proofErr w:type="spellStart"/>
      <w:r>
        <w:t>boleh</w:t>
      </w:r>
      <w:proofErr w:type="spellEnd"/>
      <w:r>
        <w:t xml:space="preserve"> </w:t>
      </w:r>
      <w:proofErr w:type="spellStart"/>
      <w:r>
        <w:t>memberi</w:t>
      </w:r>
      <w:proofErr w:type="spellEnd"/>
      <w:r>
        <w:t xml:space="preserve"> </w:t>
      </w:r>
      <w:proofErr w:type="spellStart"/>
      <w:r>
        <w:t>markah</w:t>
      </w:r>
      <w:proofErr w:type="spellEnd"/>
      <w:r>
        <w:t xml:space="preserve"> dan </w:t>
      </w:r>
      <w:proofErr w:type="spellStart"/>
      <w:r>
        <w:t>ulasan</w:t>
      </w:r>
      <w:proofErr w:type="spellEnd"/>
      <w:r>
        <w:t xml:space="preserve"> </w:t>
      </w:r>
      <w:proofErr w:type="spellStart"/>
      <w:r>
        <w:t>terperinci</w:t>
      </w:r>
      <w:proofErr w:type="spellEnd"/>
      <w:r>
        <w:t xml:space="preserve"> </w:t>
      </w:r>
      <w:proofErr w:type="spellStart"/>
      <w:r>
        <w:t>bagi</w:t>
      </w:r>
      <w:proofErr w:type="spellEnd"/>
      <w:r>
        <w:t xml:space="preserve"> </w:t>
      </w:r>
      <w:proofErr w:type="spellStart"/>
      <w:r>
        <w:t>setiap</w:t>
      </w:r>
      <w:proofErr w:type="spellEnd"/>
      <w:r>
        <w:t xml:space="preserve"> output yang </w:t>
      </w:r>
      <w:proofErr w:type="spellStart"/>
      <w:r>
        <w:t>dijana</w:t>
      </w:r>
      <w:proofErr w:type="spellEnd"/>
      <w:r>
        <w:t>.</w:t>
      </w:r>
    </w:p>
    <w:p w14:paraId="7FF55452" w14:textId="77777777" w:rsidR="00027F3D" w:rsidRDefault="00000000">
      <w:pPr>
        <w:spacing w:before="120" w:after="40"/>
      </w:pPr>
      <w:r>
        <w:rPr>
          <w:b/>
          <w:color w:val="1A56DB"/>
          <w:sz w:val="22"/>
        </w:rPr>
        <w:t xml:space="preserve">3. </w:t>
      </w:r>
      <w:proofErr w:type="spellStart"/>
      <w:r>
        <w:rPr>
          <w:b/>
          <w:color w:val="1A56DB"/>
          <w:sz w:val="22"/>
        </w:rPr>
        <w:t>Simpan</w:t>
      </w:r>
      <w:proofErr w:type="spellEnd"/>
      <w:r>
        <w:rPr>
          <w:b/>
          <w:color w:val="1A56DB"/>
          <w:sz w:val="22"/>
        </w:rPr>
        <w:t xml:space="preserve"> Template </w:t>
      </w:r>
      <w:proofErr w:type="spellStart"/>
      <w:r>
        <w:rPr>
          <w:b/>
          <w:color w:val="1A56DB"/>
          <w:sz w:val="22"/>
        </w:rPr>
        <w:t>Peribadi</w:t>
      </w:r>
      <w:proofErr w:type="spellEnd"/>
    </w:p>
    <w:p w14:paraId="01B0CBAC" w14:textId="77777777" w:rsidR="00027F3D" w:rsidRDefault="00000000">
      <w:pPr>
        <w:spacing w:before="20" w:after="80" w:line="260" w:lineRule="exact"/>
        <w:jc w:val="both"/>
      </w:pPr>
      <w:proofErr w:type="spellStart"/>
      <w:r>
        <w:t>Benarkan</w:t>
      </w:r>
      <w:proofErr w:type="spellEnd"/>
      <w:r>
        <w:t xml:space="preserve"> </w:t>
      </w:r>
      <w:proofErr w:type="spellStart"/>
      <w:r>
        <w:t>pengguna</w:t>
      </w:r>
      <w:proofErr w:type="spellEnd"/>
      <w:r>
        <w:t xml:space="preserve"> </w:t>
      </w:r>
      <w:proofErr w:type="spellStart"/>
      <w:r>
        <w:t>menyimpan</w:t>
      </w:r>
      <w:proofErr w:type="spellEnd"/>
      <w:r>
        <w:t xml:space="preserve"> template </w:t>
      </w:r>
      <w:proofErr w:type="spellStart"/>
      <w:r>
        <w:t>surat</w:t>
      </w:r>
      <w:proofErr w:type="spellEnd"/>
      <w:r>
        <w:t xml:space="preserve"> </w:t>
      </w:r>
      <w:proofErr w:type="spellStart"/>
      <w:r>
        <w:t>atau</w:t>
      </w:r>
      <w:proofErr w:type="spellEnd"/>
      <w:r>
        <w:t xml:space="preserve"> memo yang </w:t>
      </w:r>
      <w:proofErr w:type="spellStart"/>
      <w:r>
        <w:t>kerap</w:t>
      </w:r>
      <w:proofErr w:type="spellEnd"/>
      <w:r>
        <w:t xml:space="preserve"> </w:t>
      </w:r>
      <w:proofErr w:type="spellStart"/>
      <w:r>
        <w:t>digunakan</w:t>
      </w:r>
      <w:proofErr w:type="spellEnd"/>
      <w:r>
        <w:t xml:space="preserve"> </w:t>
      </w:r>
      <w:proofErr w:type="spellStart"/>
      <w:r>
        <w:t>untuk</w:t>
      </w:r>
      <w:proofErr w:type="spellEnd"/>
      <w:r>
        <w:t xml:space="preserve"> guna </w:t>
      </w:r>
      <w:proofErr w:type="spellStart"/>
      <w:r>
        <w:t>semula</w:t>
      </w:r>
      <w:proofErr w:type="spellEnd"/>
      <w:r>
        <w:t xml:space="preserve"> pada masa </w:t>
      </w:r>
      <w:proofErr w:type="spellStart"/>
      <w:r>
        <w:t>hadapan</w:t>
      </w:r>
      <w:proofErr w:type="spellEnd"/>
      <w:r>
        <w:t>.</w:t>
      </w:r>
    </w:p>
    <w:p w14:paraId="76823EF4" w14:textId="77777777" w:rsidR="00027F3D" w:rsidRDefault="00000000">
      <w:pPr>
        <w:spacing w:before="120" w:after="40"/>
      </w:pPr>
      <w:r>
        <w:rPr>
          <w:b/>
          <w:color w:val="1A56DB"/>
          <w:sz w:val="22"/>
        </w:rPr>
        <w:t xml:space="preserve">4. </w:t>
      </w:r>
      <w:proofErr w:type="spellStart"/>
      <w:r>
        <w:rPr>
          <w:b/>
          <w:color w:val="1A56DB"/>
          <w:sz w:val="22"/>
        </w:rPr>
        <w:t>Notifikasi</w:t>
      </w:r>
      <w:proofErr w:type="spellEnd"/>
      <w:r>
        <w:rPr>
          <w:b/>
          <w:color w:val="1A56DB"/>
          <w:sz w:val="22"/>
        </w:rPr>
        <w:t xml:space="preserve"> &amp; </w:t>
      </w:r>
      <w:proofErr w:type="spellStart"/>
      <w:r>
        <w:rPr>
          <w:b/>
          <w:color w:val="1A56DB"/>
          <w:sz w:val="22"/>
        </w:rPr>
        <w:t>Peringatan</w:t>
      </w:r>
      <w:proofErr w:type="spellEnd"/>
    </w:p>
    <w:p w14:paraId="7DB5FCB1" w14:textId="77777777" w:rsidR="00027F3D" w:rsidRDefault="00000000">
      <w:pPr>
        <w:spacing w:before="20" w:after="80" w:line="260" w:lineRule="exact"/>
        <w:jc w:val="both"/>
      </w:pPr>
      <w:proofErr w:type="spellStart"/>
      <w:r>
        <w:t>Tambah</w:t>
      </w:r>
      <w:proofErr w:type="spellEnd"/>
      <w:r>
        <w:t xml:space="preserve"> </w:t>
      </w:r>
      <w:proofErr w:type="spellStart"/>
      <w:r>
        <w:t>fungsi</w:t>
      </w:r>
      <w:proofErr w:type="spellEnd"/>
      <w:r>
        <w:t xml:space="preserve"> </w:t>
      </w:r>
      <w:proofErr w:type="spellStart"/>
      <w:r>
        <w:t>peringatan</w:t>
      </w:r>
      <w:proofErr w:type="spellEnd"/>
      <w:r>
        <w:t xml:space="preserve"> </w:t>
      </w:r>
      <w:proofErr w:type="spellStart"/>
      <w:r>
        <w:t>untuk</w:t>
      </w:r>
      <w:proofErr w:type="spellEnd"/>
      <w:r>
        <w:t xml:space="preserve"> </w:t>
      </w:r>
      <w:proofErr w:type="spellStart"/>
      <w:r>
        <w:t>dokumen</w:t>
      </w:r>
      <w:proofErr w:type="spellEnd"/>
      <w:r>
        <w:t xml:space="preserve"> yang </w:t>
      </w:r>
      <w:proofErr w:type="spellStart"/>
      <w:r>
        <w:t>masih</w:t>
      </w:r>
      <w:proofErr w:type="spellEnd"/>
      <w:r>
        <w:t xml:space="preserve"> </w:t>
      </w:r>
      <w:proofErr w:type="spellStart"/>
      <w:r>
        <w:t>dalam</w:t>
      </w:r>
      <w:proofErr w:type="spellEnd"/>
      <w:r>
        <w:t xml:space="preserve"> proses (draft) </w:t>
      </w:r>
      <w:proofErr w:type="spellStart"/>
      <w:r>
        <w:t>supaya</w:t>
      </w:r>
      <w:proofErr w:type="spellEnd"/>
      <w:r>
        <w:t xml:space="preserve"> </w:t>
      </w:r>
      <w:proofErr w:type="spellStart"/>
      <w:r>
        <w:t>pengguna</w:t>
      </w:r>
      <w:proofErr w:type="spellEnd"/>
      <w:r>
        <w:t xml:space="preserve"> </w:t>
      </w:r>
      <w:proofErr w:type="spellStart"/>
      <w:r>
        <w:t>diingatkan</w:t>
      </w:r>
      <w:proofErr w:type="spellEnd"/>
      <w:r>
        <w:t xml:space="preserve"> </w:t>
      </w:r>
      <w:proofErr w:type="spellStart"/>
      <w:r>
        <w:t>untuk</w:t>
      </w:r>
      <w:proofErr w:type="spellEnd"/>
      <w:r>
        <w:t xml:space="preserve"> </w:t>
      </w:r>
      <w:proofErr w:type="spellStart"/>
      <w:r>
        <w:t>melengkapkan</w:t>
      </w:r>
      <w:proofErr w:type="spellEnd"/>
      <w:r>
        <w:t xml:space="preserve"> </w:t>
      </w:r>
      <w:proofErr w:type="spellStart"/>
      <w:r>
        <w:t>dokumen</w:t>
      </w:r>
      <w:proofErr w:type="spellEnd"/>
      <w:r>
        <w:t xml:space="preserve"> yang </w:t>
      </w:r>
      <w:proofErr w:type="spellStart"/>
      <w:r>
        <w:t>belum</w:t>
      </w:r>
      <w:proofErr w:type="spellEnd"/>
      <w:r>
        <w:t xml:space="preserve"> </w:t>
      </w:r>
      <w:proofErr w:type="spellStart"/>
      <w:r>
        <w:t>siap</w:t>
      </w:r>
      <w:proofErr w:type="spellEnd"/>
      <w:r>
        <w:t>.</w:t>
      </w:r>
    </w:p>
    <w:p w14:paraId="49AC125A" w14:textId="77777777" w:rsidR="00027F3D" w:rsidRDefault="00000000">
      <w:pPr>
        <w:spacing w:before="200" w:after="80"/>
      </w:pPr>
      <w:r>
        <w:rPr>
          <w:b/>
          <w:color w:val="0D1B3E"/>
          <w:sz w:val="26"/>
        </w:rPr>
        <w:t xml:space="preserve">4.2 </w:t>
      </w:r>
      <w:proofErr w:type="spellStart"/>
      <w:r>
        <w:rPr>
          <w:b/>
          <w:color w:val="0D1B3E"/>
          <w:sz w:val="26"/>
        </w:rPr>
        <w:t>Jangka</w:t>
      </w:r>
      <w:proofErr w:type="spellEnd"/>
      <w:r>
        <w:rPr>
          <w:b/>
          <w:color w:val="0D1B3E"/>
          <w:sz w:val="26"/>
        </w:rPr>
        <w:t xml:space="preserve"> </w:t>
      </w:r>
      <w:proofErr w:type="spellStart"/>
      <w:r>
        <w:rPr>
          <w:b/>
          <w:color w:val="0D1B3E"/>
          <w:sz w:val="26"/>
        </w:rPr>
        <w:t>Sederhana</w:t>
      </w:r>
      <w:proofErr w:type="spellEnd"/>
      <w:r>
        <w:rPr>
          <w:b/>
          <w:color w:val="0D1B3E"/>
          <w:sz w:val="26"/>
        </w:rPr>
        <w:t xml:space="preserve"> (3–6 Bulan)</w:t>
      </w:r>
    </w:p>
    <w:p w14:paraId="6948F0DE" w14:textId="77777777" w:rsidR="00027F3D" w:rsidRDefault="00000000">
      <w:pPr>
        <w:spacing w:before="120" w:after="40"/>
      </w:pPr>
      <w:r>
        <w:rPr>
          <w:b/>
          <w:color w:val="1A56DB"/>
          <w:sz w:val="22"/>
        </w:rPr>
        <w:t xml:space="preserve">5. Sandaran &amp; </w:t>
      </w:r>
      <w:proofErr w:type="spellStart"/>
      <w:r>
        <w:rPr>
          <w:b/>
          <w:color w:val="1A56DB"/>
          <w:sz w:val="22"/>
        </w:rPr>
        <w:t>Pemulihan</w:t>
      </w:r>
      <w:proofErr w:type="spellEnd"/>
      <w:r>
        <w:rPr>
          <w:b/>
          <w:color w:val="1A56DB"/>
          <w:sz w:val="22"/>
        </w:rPr>
        <w:t xml:space="preserve"> Data (Backup &amp; Restore)</w:t>
      </w:r>
    </w:p>
    <w:p w14:paraId="2E4D5D40" w14:textId="77777777" w:rsidR="00027F3D" w:rsidRDefault="00000000">
      <w:pPr>
        <w:spacing w:before="20" w:after="80" w:line="260" w:lineRule="exact"/>
        <w:jc w:val="both"/>
      </w:pPr>
      <w:proofErr w:type="spellStart"/>
      <w:r>
        <w:t>Implementasikan</w:t>
      </w:r>
      <w:proofErr w:type="spellEnd"/>
      <w:r>
        <w:t xml:space="preserve"> </w:t>
      </w:r>
      <w:proofErr w:type="spellStart"/>
      <w:r>
        <w:t>mekanisme</w:t>
      </w:r>
      <w:proofErr w:type="spellEnd"/>
      <w:r>
        <w:t xml:space="preserve"> backup </w:t>
      </w:r>
      <w:proofErr w:type="spellStart"/>
      <w:r>
        <w:t>automatik</w:t>
      </w:r>
      <w:proofErr w:type="spellEnd"/>
      <w:r>
        <w:t xml:space="preserve"> </w:t>
      </w:r>
      <w:proofErr w:type="spellStart"/>
      <w:r>
        <w:t>untuk</w:t>
      </w:r>
      <w:proofErr w:type="spellEnd"/>
      <w:r>
        <w:t xml:space="preserve"> cache </w:t>
      </w:r>
      <w:proofErr w:type="spellStart"/>
      <w:r>
        <w:t>analisis</w:t>
      </w:r>
      <w:proofErr w:type="spellEnd"/>
      <w:r>
        <w:t xml:space="preserve"> data dan </w:t>
      </w:r>
      <w:proofErr w:type="spellStart"/>
      <w:r>
        <w:t>semakan</w:t>
      </w:r>
      <w:proofErr w:type="spellEnd"/>
      <w:r>
        <w:t xml:space="preserve"> </w:t>
      </w:r>
      <w:proofErr w:type="spellStart"/>
      <w:r>
        <w:t>dokumen</w:t>
      </w:r>
      <w:proofErr w:type="spellEnd"/>
      <w:r>
        <w:t xml:space="preserve"> </w:t>
      </w:r>
      <w:proofErr w:type="spellStart"/>
      <w:r>
        <w:t>ke</w:t>
      </w:r>
      <w:proofErr w:type="spellEnd"/>
      <w:r>
        <w:t xml:space="preserve"> </w:t>
      </w:r>
      <w:proofErr w:type="spellStart"/>
      <w:r>
        <w:t>pangkalan</w:t>
      </w:r>
      <w:proofErr w:type="spellEnd"/>
      <w:r>
        <w:t xml:space="preserve"> data PostgreSQL.</w:t>
      </w:r>
    </w:p>
    <w:p w14:paraId="68FF299A" w14:textId="77777777" w:rsidR="00027F3D" w:rsidRDefault="00000000">
      <w:pPr>
        <w:spacing w:before="120" w:after="40"/>
      </w:pPr>
      <w:r>
        <w:rPr>
          <w:b/>
          <w:color w:val="1A56DB"/>
          <w:sz w:val="22"/>
        </w:rPr>
        <w:t xml:space="preserve">6. </w:t>
      </w:r>
      <w:proofErr w:type="spellStart"/>
      <w:r>
        <w:rPr>
          <w:b/>
          <w:color w:val="1A56DB"/>
          <w:sz w:val="22"/>
        </w:rPr>
        <w:t>Sokongan</w:t>
      </w:r>
      <w:proofErr w:type="spellEnd"/>
      <w:r>
        <w:rPr>
          <w:b/>
          <w:color w:val="1A56DB"/>
          <w:sz w:val="22"/>
        </w:rPr>
        <w:t xml:space="preserve"> </w:t>
      </w:r>
      <w:proofErr w:type="spellStart"/>
      <w:r>
        <w:rPr>
          <w:b/>
          <w:color w:val="1A56DB"/>
          <w:sz w:val="22"/>
        </w:rPr>
        <w:t>Pelbagai</w:t>
      </w:r>
      <w:proofErr w:type="spellEnd"/>
      <w:r>
        <w:rPr>
          <w:b/>
          <w:color w:val="1A56DB"/>
          <w:sz w:val="22"/>
        </w:rPr>
        <w:t xml:space="preserve"> Model AI</w:t>
      </w:r>
    </w:p>
    <w:p w14:paraId="1FEBF27B" w14:textId="77777777" w:rsidR="00027F3D" w:rsidRDefault="00000000">
      <w:pPr>
        <w:spacing w:before="20" w:after="80" w:line="260" w:lineRule="exact"/>
        <w:jc w:val="both"/>
      </w:pPr>
      <w:proofErr w:type="spellStart"/>
      <w:r>
        <w:t>Tambah</w:t>
      </w:r>
      <w:proofErr w:type="spellEnd"/>
      <w:r>
        <w:t xml:space="preserve"> </w:t>
      </w:r>
      <w:proofErr w:type="spellStart"/>
      <w:r>
        <w:t>pilihan</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memilih</w:t>
      </w:r>
      <w:proofErr w:type="spellEnd"/>
      <w:r>
        <w:t xml:space="preserve"> model AI yang </w:t>
      </w:r>
      <w:proofErr w:type="spellStart"/>
      <w:r>
        <w:t>berbeza</w:t>
      </w:r>
      <w:proofErr w:type="spellEnd"/>
      <w:r>
        <w:t xml:space="preserve"> (GPT-4, Claude, Gemini) </w:t>
      </w:r>
      <w:proofErr w:type="spellStart"/>
      <w:r>
        <w:t>bergantung</w:t>
      </w:r>
      <w:proofErr w:type="spellEnd"/>
      <w:r>
        <w:t xml:space="preserve"> </w:t>
      </w:r>
      <w:proofErr w:type="spellStart"/>
      <w:r>
        <w:t>kepada</w:t>
      </w:r>
      <w:proofErr w:type="spellEnd"/>
      <w:r>
        <w:t xml:space="preserve"> </w:t>
      </w:r>
      <w:proofErr w:type="spellStart"/>
      <w:r>
        <w:t>keperluan</w:t>
      </w:r>
      <w:proofErr w:type="spellEnd"/>
      <w:r>
        <w:t>.</w:t>
      </w:r>
    </w:p>
    <w:p w14:paraId="39C223FD" w14:textId="77777777" w:rsidR="00027F3D" w:rsidRDefault="00000000">
      <w:pPr>
        <w:spacing w:before="120" w:after="40"/>
      </w:pPr>
      <w:r>
        <w:rPr>
          <w:b/>
          <w:color w:val="1A56DB"/>
          <w:sz w:val="22"/>
        </w:rPr>
        <w:t xml:space="preserve">7. Modul </w:t>
      </w:r>
      <w:proofErr w:type="spellStart"/>
      <w:r>
        <w:rPr>
          <w:b/>
          <w:color w:val="1A56DB"/>
          <w:sz w:val="22"/>
        </w:rPr>
        <w:t>Pengesahan</w:t>
      </w:r>
      <w:proofErr w:type="spellEnd"/>
      <w:r>
        <w:rPr>
          <w:b/>
          <w:color w:val="1A56DB"/>
          <w:sz w:val="22"/>
        </w:rPr>
        <w:t xml:space="preserve"> </w:t>
      </w:r>
      <w:proofErr w:type="spellStart"/>
      <w:r>
        <w:rPr>
          <w:b/>
          <w:color w:val="1A56DB"/>
          <w:sz w:val="22"/>
        </w:rPr>
        <w:t>Dokumen</w:t>
      </w:r>
      <w:proofErr w:type="spellEnd"/>
      <w:r>
        <w:rPr>
          <w:b/>
          <w:color w:val="1A56DB"/>
          <w:sz w:val="22"/>
        </w:rPr>
        <w:t xml:space="preserve"> </w:t>
      </w:r>
      <w:proofErr w:type="spellStart"/>
      <w:r>
        <w:rPr>
          <w:b/>
          <w:color w:val="1A56DB"/>
          <w:sz w:val="22"/>
        </w:rPr>
        <w:t>Lebih</w:t>
      </w:r>
      <w:proofErr w:type="spellEnd"/>
      <w:r>
        <w:rPr>
          <w:b/>
          <w:color w:val="1A56DB"/>
          <w:sz w:val="22"/>
        </w:rPr>
        <w:t xml:space="preserve"> </w:t>
      </w:r>
      <w:proofErr w:type="spellStart"/>
      <w:r>
        <w:rPr>
          <w:b/>
          <w:color w:val="1A56DB"/>
          <w:sz w:val="22"/>
        </w:rPr>
        <w:t>Komprehensif</w:t>
      </w:r>
      <w:proofErr w:type="spellEnd"/>
    </w:p>
    <w:p w14:paraId="67EB6970" w14:textId="77777777" w:rsidR="00027F3D" w:rsidRDefault="00000000">
      <w:pPr>
        <w:spacing w:before="20" w:after="80" w:line="260" w:lineRule="exact"/>
        <w:jc w:val="both"/>
      </w:pPr>
      <w:proofErr w:type="spellStart"/>
      <w:r>
        <w:t>Tingkatkan</w:t>
      </w:r>
      <w:proofErr w:type="spellEnd"/>
      <w:r>
        <w:t xml:space="preserve"> </w:t>
      </w:r>
      <w:proofErr w:type="spellStart"/>
      <w:r>
        <w:t>semakan</w:t>
      </w:r>
      <w:proofErr w:type="spellEnd"/>
      <w:r>
        <w:t xml:space="preserve"> </w:t>
      </w:r>
      <w:proofErr w:type="spellStart"/>
      <w:r>
        <w:t>dokumen</w:t>
      </w:r>
      <w:proofErr w:type="spellEnd"/>
      <w:r>
        <w:t xml:space="preserve"> </w:t>
      </w:r>
      <w:proofErr w:type="spellStart"/>
      <w:r>
        <w:t>untuk</w:t>
      </w:r>
      <w:proofErr w:type="spellEnd"/>
      <w:r>
        <w:t xml:space="preserve"> </w:t>
      </w:r>
      <w:proofErr w:type="spellStart"/>
      <w:r>
        <w:t>merangkumi</w:t>
      </w:r>
      <w:proofErr w:type="spellEnd"/>
      <w:r>
        <w:t xml:space="preserve"> </w:t>
      </w:r>
      <w:proofErr w:type="spellStart"/>
      <w:r>
        <w:t>semakan</w:t>
      </w:r>
      <w:proofErr w:type="spellEnd"/>
      <w:r>
        <w:t xml:space="preserve"> </w:t>
      </w:r>
      <w:proofErr w:type="spellStart"/>
      <w:r>
        <w:t>perundangan</w:t>
      </w:r>
      <w:proofErr w:type="spellEnd"/>
      <w:r>
        <w:t xml:space="preserve"> </w:t>
      </w:r>
      <w:proofErr w:type="spellStart"/>
      <w:r>
        <w:t>berdasarkan</w:t>
      </w:r>
      <w:proofErr w:type="spellEnd"/>
      <w:r>
        <w:t xml:space="preserve"> </w:t>
      </w:r>
      <w:proofErr w:type="spellStart"/>
      <w:r>
        <w:t>Pekeliling</w:t>
      </w:r>
      <w:proofErr w:type="spellEnd"/>
      <w:r>
        <w:t xml:space="preserve"> Am, </w:t>
      </w:r>
      <w:proofErr w:type="spellStart"/>
      <w:r>
        <w:t>Pekeliling</w:t>
      </w:r>
      <w:proofErr w:type="spellEnd"/>
      <w:r>
        <w:t xml:space="preserve"> </w:t>
      </w:r>
      <w:proofErr w:type="spellStart"/>
      <w:r>
        <w:t>Perkhidmatan</w:t>
      </w:r>
      <w:proofErr w:type="spellEnd"/>
      <w:r>
        <w:t xml:space="preserve"> dan Surat </w:t>
      </w:r>
      <w:proofErr w:type="spellStart"/>
      <w:r>
        <w:t>Pekeliling</w:t>
      </w:r>
      <w:proofErr w:type="spellEnd"/>
      <w:r>
        <w:t xml:space="preserve"> </w:t>
      </w:r>
      <w:proofErr w:type="spellStart"/>
      <w:r>
        <w:t>Kewangan</w:t>
      </w:r>
      <w:proofErr w:type="spellEnd"/>
      <w:r>
        <w:t xml:space="preserve"> </w:t>
      </w:r>
      <w:proofErr w:type="spellStart"/>
      <w:r>
        <w:t>terkini</w:t>
      </w:r>
      <w:proofErr w:type="spellEnd"/>
      <w:r>
        <w:t>.</w:t>
      </w:r>
    </w:p>
    <w:p w14:paraId="4D38E74C" w14:textId="77777777" w:rsidR="00027F3D" w:rsidRDefault="00000000">
      <w:pPr>
        <w:spacing w:before="120" w:after="40"/>
      </w:pPr>
      <w:r>
        <w:rPr>
          <w:b/>
          <w:color w:val="1A56DB"/>
          <w:sz w:val="22"/>
        </w:rPr>
        <w:t xml:space="preserve">8. </w:t>
      </w:r>
      <w:proofErr w:type="spellStart"/>
      <w:r>
        <w:rPr>
          <w:b/>
          <w:color w:val="1A56DB"/>
          <w:sz w:val="22"/>
        </w:rPr>
        <w:t>Eksport</w:t>
      </w:r>
      <w:proofErr w:type="spellEnd"/>
      <w:r>
        <w:rPr>
          <w:b/>
          <w:color w:val="1A56DB"/>
          <w:sz w:val="22"/>
        </w:rPr>
        <w:t xml:space="preserve"> </w:t>
      </w:r>
      <w:proofErr w:type="spellStart"/>
      <w:r>
        <w:rPr>
          <w:b/>
          <w:color w:val="1A56DB"/>
          <w:sz w:val="22"/>
        </w:rPr>
        <w:t>Laporan</w:t>
      </w:r>
      <w:proofErr w:type="spellEnd"/>
      <w:r>
        <w:rPr>
          <w:b/>
          <w:color w:val="1A56DB"/>
          <w:sz w:val="22"/>
        </w:rPr>
        <w:t xml:space="preserve"> </w:t>
      </w:r>
      <w:proofErr w:type="spellStart"/>
      <w:r>
        <w:rPr>
          <w:b/>
          <w:color w:val="1A56DB"/>
          <w:sz w:val="22"/>
        </w:rPr>
        <w:t>Analitik</w:t>
      </w:r>
      <w:proofErr w:type="spellEnd"/>
    </w:p>
    <w:p w14:paraId="1B0E20E2" w14:textId="77777777" w:rsidR="00027F3D" w:rsidRDefault="00000000">
      <w:pPr>
        <w:spacing w:before="20" w:after="80" w:line="260" w:lineRule="exact"/>
        <w:jc w:val="both"/>
      </w:pPr>
      <w:proofErr w:type="spellStart"/>
      <w:r>
        <w:t>Benarkan</w:t>
      </w:r>
      <w:proofErr w:type="spellEnd"/>
      <w:r>
        <w:t xml:space="preserve"> </w:t>
      </w:r>
      <w:proofErr w:type="spellStart"/>
      <w:r>
        <w:t>pentadbir</w:t>
      </w:r>
      <w:proofErr w:type="spellEnd"/>
      <w:r>
        <w:t xml:space="preserve"> </w:t>
      </w:r>
      <w:proofErr w:type="spellStart"/>
      <w:r>
        <w:t>mengeksport</w:t>
      </w:r>
      <w:proofErr w:type="spellEnd"/>
      <w:r>
        <w:t xml:space="preserve"> </w:t>
      </w:r>
      <w:proofErr w:type="spellStart"/>
      <w:r>
        <w:t>laporan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dalam</w:t>
      </w:r>
      <w:proofErr w:type="spellEnd"/>
      <w:r>
        <w:t xml:space="preserve"> format Excel </w:t>
      </w:r>
      <w:proofErr w:type="spellStart"/>
      <w:r>
        <w:t>atau</w:t>
      </w:r>
      <w:proofErr w:type="spellEnd"/>
      <w:r>
        <w:t xml:space="preserve"> PDF </w:t>
      </w:r>
      <w:proofErr w:type="spellStart"/>
      <w:r>
        <w:t>secara</w:t>
      </w:r>
      <w:proofErr w:type="spellEnd"/>
      <w:r>
        <w:t xml:space="preserve"> </w:t>
      </w:r>
      <w:proofErr w:type="spellStart"/>
      <w:r>
        <w:t>bulanan</w:t>
      </w:r>
      <w:proofErr w:type="spellEnd"/>
      <w:r>
        <w:t xml:space="preserve"> </w:t>
      </w:r>
      <w:proofErr w:type="spellStart"/>
      <w:r>
        <w:t>untuk</w:t>
      </w:r>
      <w:proofErr w:type="spellEnd"/>
      <w:r>
        <w:t xml:space="preserve"> </w:t>
      </w:r>
      <w:proofErr w:type="spellStart"/>
      <w:r>
        <w:t>pemantauan</w:t>
      </w:r>
      <w:proofErr w:type="spellEnd"/>
      <w:r>
        <w:t xml:space="preserve"> dan </w:t>
      </w:r>
      <w:proofErr w:type="spellStart"/>
      <w:r>
        <w:t>pelaporan</w:t>
      </w:r>
      <w:proofErr w:type="spellEnd"/>
      <w:r>
        <w:t>.</w:t>
      </w:r>
    </w:p>
    <w:p w14:paraId="08104284" w14:textId="77777777" w:rsidR="00027F3D" w:rsidRDefault="00000000">
      <w:pPr>
        <w:spacing w:before="120" w:after="40"/>
      </w:pPr>
      <w:r>
        <w:rPr>
          <w:b/>
          <w:color w:val="1A56DB"/>
          <w:sz w:val="22"/>
        </w:rPr>
        <w:t xml:space="preserve">9. Antara Muka </w:t>
      </w:r>
      <w:proofErr w:type="spellStart"/>
      <w:r>
        <w:rPr>
          <w:b/>
          <w:color w:val="1A56DB"/>
          <w:sz w:val="22"/>
        </w:rPr>
        <w:t>Mudah</w:t>
      </w:r>
      <w:proofErr w:type="spellEnd"/>
      <w:r>
        <w:rPr>
          <w:b/>
          <w:color w:val="1A56DB"/>
          <w:sz w:val="22"/>
        </w:rPr>
        <w:t xml:space="preserve"> Alih (Mobile-Responsive)</w:t>
      </w:r>
    </w:p>
    <w:p w14:paraId="72D46F35" w14:textId="77777777" w:rsidR="00027F3D" w:rsidRDefault="00000000">
      <w:pPr>
        <w:spacing w:before="20" w:after="80" w:line="260" w:lineRule="exact"/>
        <w:jc w:val="both"/>
      </w:pPr>
      <w:proofErr w:type="spellStart"/>
      <w:r>
        <w:t>Optimumkan</w:t>
      </w:r>
      <w:proofErr w:type="spellEnd"/>
      <w:r>
        <w:t xml:space="preserve"> </w:t>
      </w:r>
      <w:proofErr w:type="spellStart"/>
      <w:r>
        <w:t>antara</w:t>
      </w:r>
      <w:proofErr w:type="spellEnd"/>
      <w:r>
        <w:t xml:space="preserve"> </w:t>
      </w:r>
      <w:proofErr w:type="spellStart"/>
      <w:r>
        <w:t>muka</w:t>
      </w:r>
      <w:proofErr w:type="spellEnd"/>
      <w:r>
        <w:t xml:space="preserve"> </w:t>
      </w:r>
      <w:proofErr w:type="spellStart"/>
      <w:r>
        <w:t>untuk</w:t>
      </w:r>
      <w:proofErr w:type="spellEnd"/>
      <w:r>
        <w:t xml:space="preserve"> </w:t>
      </w:r>
      <w:proofErr w:type="spellStart"/>
      <w:r>
        <w:t>peranti</w:t>
      </w:r>
      <w:proofErr w:type="spellEnd"/>
      <w:r>
        <w:t xml:space="preserve"> </w:t>
      </w:r>
      <w:proofErr w:type="spellStart"/>
      <w:r>
        <w:t>mudah</w:t>
      </w:r>
      <w:proofErr w:type="spellEnd"/>
      <w:r>
        <w:t xml:space="preserve"> </w:t>
      </w:r>
      <w:proofErr w:type="spellStart"/>
      <w:r>
        <w:t>alih</w:t>
      </w:r>
      <w:proofErr w:type="spellEnd"/>
      <w:r>
        <w:t xml:space="preserve"> </w:t>
      </w:r>
      <w:proofErr w:type="spellStart"/>
      <w:r>
        <w:t>memandangkan</w:t>
      </w:r>
      <w:proofErr w:type="spellEnd"/>
      <w:r>
        <w:t xml:space="preserve"> </w:t>
      </w:r>
      <w:proofErr w:type="spellStart"/>
      <w:r>
        <w:t>ramai</w:t>
      </w:r>
      <w:proofErr w:type="spellEnd"/>
      <w:r>
        <w:t xml:space="preserve"> </w:t>
      </w:r>
      <w:proofErr w:type="spellStart"/>
      <w:r>
        <w:t>pegawai</w:t>
      </w:r>
      <w:proofErr w:type="spellEnd"/>
      <w:r>
        <w:t xml:space="preserve"> </w:t>
      </w:r>
      <w:proofErr w:type="spellStart"/>
      <w:r>
        <w:t>menggunakan</w:t>
      </w:r>
      <w:proofErr w:type="spellEnd"/>
      <w:r>
        <w:t xml:space="preserve"> </w:t>
      </w:r>
      <w:proofErr w:type="spellStart"/>
      <w:r>
        <w:t>telefon</w:t>
      </w:r>
      <w:proofErr w:type="spellEnd"/>
      <w:r>
        <w:t xml:space="preserve"> </w:t>
      </w:r>
      <w:proofErr w:type="spellStart"/>
      <w:r>
        <w:t>pintar</w:t>
      </w:r>
      <w:proofErr w:type="spellEnd"/>
      <w:r>
        <w:t xml:space="preserve"> </w:t>
      </w:r>
      <w:proofErr w:type="spellStart"/>
      <w:r>
        <w:t>semasa</w:t>
      </w:r>
      <w:proofErr w:type="spellEnd"/>
      <w:r>
        <w:t xml:space="preserve"> di </w:t>
      </w:r>
      <w:proofErr w:type="spellStart"/>
      <w:r>
        <w:t>lapangan</w:t>
      </w:r>
      <w:proofErr w:type="spellEnd"/>
      <w:r>
        <w:t>.</w:t>
      </w:r>
    </w:p>
    <w:p w14:paraId="66C19C15" w14:textId="77777777" w:rsidR="008D567E" w:rsidRDefault="008D567E">
      <w:pPr>
        <w:spacing w:before="20" w:after="80" w:line="260" w:lineRule="exact"/>
        <w:jc w:val="both"/>
      </w:pPr>
    </w:p>
    <w:p w14:paraId="575BAE30" w14:textId="77777777" w:rsidR="008D567E" w:rsidRDefault="008D567E">
      <w:pPr>
        <w:spacing w:before="20" w:after="80" w:line="260" w:lineRule="exact"/>
        <w:jc w:val="both"/>
      </w:pPr>
    </w:p>
    <w:p w14:paraId="05E5B647" w14:textId="77777777" w:rsidR="008D567E" w:rsidRDefault="008D567E">
      <w:pPr>
        <w:spacing w:before="20" w:after="80" w:line="260" w:lineRule="exact"/>
        <w:jc w:val="both"/>
      </w:pPr>
    </w:p>
    <w:p w14:paraId="69BD4630" w14:textId="77777777" w:rsidR="008D567E" w:rsidRDefault="008D567E">
      <w:pPr>
        <w:spacing w:before="20" w:after="80" w:line="260" w:lineRule="exact"/>
        <w:jc w:val="both"/>
      </w:pPr>
    </w:p>
    <w:p w14:paraId="6ADD8156" w14:textId="77777777" w:rsidR="008D567E" w:rsidRDefault="008D567E">
      <w:pPr>
        <w:spacing w:before="20" w:after="80" w:line="260" w:lineRule="exact"/>
        <w:jc w:val="both"/>
      </w:pPr>
    </w:p>
    <w:p w14:paraId="7961B28A" w14:textId="77777777" w:rsidR="008D567E" w:rsidRDefault="008D567E">
      <w:pPr>
        <w:spacing w:before="20" w:after="80" w:line="260" w:lineRule="exact"/>
        <w:jc w:val="both"/>
      </w:pPr>
    </w:p>
    <w:p w14:paraId="301DE606" w14:textId="77777777" w:rsidR="008D567E" w:rsidRDefault="008D567E">
      <w:pPr>
        <w:spacing w:before="20" w:after="80" w:line="260" w:lineRule="exact"/>
        <w:jc w:val="both"/>
      </w:pPr>
    </w:p>
    <w:p w14:paraId="5ABB395E" w14:textId="77777777" w:rsidR="00027F3D" w:rsidRDefault="00000000">
      <w:pPr>
        <w:spacing w:before="200" w:after="80"/>
      </w:pPr>
      <w:r>
        <w:rPr>
          <w:b/>
          <w:color w:val="0D1B3E"/>
          <w:sz w:val="26"/>
        </w:rPr>
        <w:lastRenderedPageBreak/>
        <w:t xml:space="preserve">4.3 </w:t>
      </w:r>
      <w:proofErr w:type="spellStart"/>
      <w:r>
        <w:rPr>
          <w:b/>
          <w:color w:val="0D1B3E"/>
          <w:sz w:val="26"/>
        </w:rPr>
        <w:t>Jangka</w:t>
      </w:r>
      <w:proofErr w:type="spellEnd"/>
      <w:r>
        <w:rPr>
          <w:b/>
          <w:color w:val="0D1B3E"/>
          <w:sz w:val="26"/>
        </w:rPr>
        <w:t xml:space="preserve"> Panjang (6–12 Bulan)</w:t>
      </w:r>
    </w:p>
    <w:p w14:paraId="5B94A164" w14:textId="77777777" w:rsidR="00027F3D" w:rsidRDefault="00000000">
      <w:pPr>
        <w:spacing w:before="120" w:after="40"/>
      </w:pPr>
      <w:r>
        <w:rPr>
          <w:b/>
          <w:color w:val="1A56DB"/>
          <w:sz w:val="22"/>
        </w:rPr>
        <w:t xml:space="preserve">10. Integrasi </w:t>
      </w:r>
      <w:proofErr w:type="spellStart"/>
      <w:r>
        <w:rPr>
          <w:b/>
          <w:color w:val="1A56DB"/>
          <w:sz w:val="22"/>
        </w:rPr>
        <w:t>dengan</w:t>
      </w:r>
      <w:proofErr w:type="spellEnd"/>
      <w:r>
        <w:rPr>
          <w:b/>
          <w:color w:val="1A56DB"/>
          <w:sz w:val="22"/>
        </w:rPr>
        <w:t xml:space="preserve"> </w:t>
      </w:r>
      <w:proofErr w:type="spellStart"/>
      <w:r>
        <w:rPr>
          <w:b/>
          <w:color w:val="1A56DB"/>
          <w:sz w:val="22"/>
        </w:rPr>
        <w:t>Sistem</w:t>
      </w:r>
      <w:proofErr w:type="spellEnd"/>
      <w:r>
        <w:rPr>
          <w:b/>
          <w:color w:val="1A56DB"/>
          <w:sz w:val="22"/>
        </w:rPr>
        <w:t xml:space="preserve"> HRMIS &amp; </w:t>
      </w:r>
      <w:proofErr w:type="spellStart"/>
      <w:r>
        <w:rPr>
          <w:b/>
          <w:color w:val="1A56DB"/>
          <w:sz w:val="22"/>
        </w:rPr>
        <w:t>ePerolehan</w:t>
      </w:r>
      <w:proofErr w:type="spellEnd"/>
    </w:p>
    <w:p w14:paraId="5F097D9E" w14:textId="6E4F81ED" w:rsidR="00213E1D" w:rsidRDefault="00000000">
      <w:pPr>
        <w:spacing w:before="20" w:after="80" w:line="260" w:lineRule="exact"/>
        <w:jc w:val="both"/>
      </w:pPr>
      <w:proofErr w:type="spellStart"/>
      <w:r>
        <w:t>Integrasikan</w:t>
      </w:r>
      <w:proofErr w:type="spellEnd"/>
      <w:r>
        <w:t xml:space="preserve"> </w:t>
      </w:r>
      <w:proofErr w:type="spellStart"/>
      <w:r>
        <w:t>sistem</w:t>
      </w:r>
      <w:proofErr w:type="spellEnd"/>
      <w:r>
        <w:t xml:space="preserve"> </w:t>
      </w:r>
      <w:proofErr w:type="spellStart"/>
      <w:r>
        <w:t>dengan</w:t>
      </w:r>
      <w:proofErr w:type="spellEnd"/>
      <w:r>
        <w:t xml:space="preserve"> HRMIS </w:t>
      </w:r>
      <w:proofErr w:type="spellStart"/>
      <w:r>
        <w:t>untuk</w:t>
      </w:r>
      <w:proofErr w:type="spellEnd"/>
      <w:r>
        <w:t xml:space="preserve"> auto-</w:t>
      </w:r>
      <w:proofErr w:type="spellStart"/>
      <w:r>
        <w:t>isi</w:t>
      </w:r>
      <w:proofErr w:type="spellEnd"/>
      <w:r>
        <w:t xml:space="preserve"> </w:t>
      </w:r>
      <w:proofErr w:type="spellStart"/>
      <w:r>
        <w:t>maklumat</w:t>
      </w:r>
      <w:proofErr w:type="spellEnd"/>
      <w:r>
        <w:t xml:space="preserve"> </w:t>
      </w:r>
      <w:proofErr w:type="spellStart"/>
      <w:r>
        <w:t>pegawai</w:t>
      </w:r>
      <w:proofErr w:type="spellEnd"/>
      <w:r>
        <w:t xml:space="preserve"> dan </w:t>
      </w:r>
      <w:proofErr w:type="spellStart"/>
      <w:r>
        <w:t>dengan</w:t>
      </w:r>
      <w:proofErr w:type="spellEnd"/>
      <w:r>
        <w:t xml:space="preserve"> </w:t>
      </w:r>
      <w:proofErr w:type="spellStart"/>
      <w:r>
        <w:t>ePerolehan</w:t>
      </w:r>
      <w:proofErr w:type="spellEnd"/>
      <w:r>
        <w:t xml:space="preserve"> </w:t>
      </w:r>
      <w:proofErr w:type="spellStart"/>
      <w:r>
        <w:t>untuk</w:t>
      </w:r>
      <w:proofErr w:type="spellEnd"/>
      <w:r>
        <w:t xml:space="preserve"> </w:t>
      </w:r>
      <w:proofErr w:type="spellStart"/>
      <w:r>
        <w:t>menjana</w:t>
      </w:r>
      <w:proofErr w:type="spellEnd"/>
      <w:r>
        <w:t xml:space="preserve"> </w:t>
      </w:r>
      <w:proofErr w:type="spellStart"/>
      <w:r>
        <w:t>surat</w:t>
      </w:r>
      <w:proofErr w:type="spellEnd"/>
      <w:r>
        <w:t xml:space="preserve"> </w:t>
      </w:r>
      <w:proofErr w:type="spellStart"/>
      <w:r>
        <w:t>berkaitan</w:t>
      </w:r>
      <w:proofErr w:type="spellEnd"/>
      <w:r>
        <w:t xml:space="preserve"> </w:t>
      </w:r>
      <w:proofErr w:type="spellStart"/>
      <w:r>
        <w:t>perolehan</w:t>
      </w:r>
      <w:proofErr w:type="spellEnd"/>
      <w:r>
        <w:t xml:space="preserve"> </w:t>
      </w:r>
      <w:proofErr w:type="spellStart"/>
      <w:r>
        <w:t>secara</w:t>
      </w:r>
      <w:proofErr w:type="spellEnd"/>
      <w:r>
        <w:t xml:space="preserve"> </w:t>
      </w:r>
      <w:proofErr w:type="spellStart"/>
      <w:r>
        <w:t>automatik</w:t>
      </w:r>
      <w:proofErr w:type="spellEnd"/>
      <w:r>
        <w:t>.</w:t>
      </w:r>
    </w:p>
    <w:p w14:paraId="57E805C4" w14:textId="77777777" w:rsidR="00027F3D" w:rsidRDefault="00000000">
      <w:pPr>
        <w:spacing w:before="120" w:after="40"/>
      </w:pPr>
      <w:r>
        <w:rPr>
          <w:b/>
          <w:color w:val="1A56DB"/>
          <w:sz w:val="22"/>
        </w:rPr>
        <w:t xml:space="preserve">11. Modul </w:t>
      </w:r>
      <w:proofErr w:type="spellStart"/>
      <w:r>
        <w:rPr>
          <w:b/>
          <w:color w:val="1A56DB"/>
          <w:sz w:val="22"/>
        </w:rPr>
        <w:t>Penterjemahan</w:t>
      </w:r>
      <w:proofErr w:type="spellEnd"/>
      <w:r>
        <w:rPr>
          <w:b/>
          <w:color w:val="1A56DB"/>
          <w:sz w:val="22"/>
        </w:rPr>
        <w:t xml:space="preserve"> </w:t>
      </w:r>
      <w:proofErr w:type="spellStart"/>
      <w:r>
        <w:rPr>
          <w:b/>
          <w:color w:val="1A56DB"/>
          <w:sz w:val="22"/>
        </w:rPr>
        <w:t>Automatik</w:t>
      </w:r>
      <w:proofErr w:type="spellEnd"/>
      <w:r>
        <w:rPr>
          <w:b/>
          <w:color w:val="1A56DB"/>
          <w:sz w:val="22"/>
        </w:rPr>
        <w:t xml:space="preserve"> BM ↔ EN</w:t>
      </w:r>
    </w:p>
    <w:p w14:paraId="7B3212E1" w14:textId="264BAA7D" w:rsidR="00027F3D" w:rsidRDefault="00000000">
      <w:pPr>
        <w:spacing w:before="20" w:after="80" w:line="260" w:lineRule="exact"/>
        <w:jc w:val="both"/>
      </w:pPr>
      <w:proofErr w:type="spellStart"/>
      <w:r>
        <w:t>Togol</w:t>
      </w:r>
      <w:proofErr w:type="spellEnd"/>
      <w:r>
        <w:t xml:space="preserve"> </w:t>
      </w:r>
      <w:proofErr w:type="spellStart"/>
      <w:r>
        <w:t>bahasa</w:t>
      </w:r>
      <w:proofErr w:type="spellEnd"/>
      <w:r>
        <w:t xml:space="preserve"> BM/EN </w:t>
      </w:r>
      <w:proofErr w:type="spellStart"/>
      <w:r>
        <w:t>untuk</w:t>
      </w:r>
      <w:proofErr w:type="spellEnd"/>
      <w:r>
        <w:t xml:space="preserve"> </w:t>
      </w:r>
      <w:proofErr w:type="spellStart"/>
      <w:r>
        <w:t>antara</w:t>
      </w:r>
      <w:proofErr w:type="spellEnd"/>
      <w:r>
        <w:t xml:space="preserve"> </w:t>
      </w:r>
      <w:proofErr w:type="spellStart"/>
      <w:r>
        <w:t>muka</w:t>
      </w:r>
      <w:proofErr w:type="spellEnd"/>
      <w:r>
        <w:t xml:space="preserve"> </w:t>
      </w:r>
      <w:proofErr w:type="spellStart"/>
      <w:r>
        <w:t>telah</w:t>
      </w:r>
      <w:proofErr w:type="spellEnd"/>
      <w:r>
        <w:t xml:space="preserve"> </w:t>
      </w:r>
      <w:proofErr w:type="spellStart"/>
      <w:r>
        <w:t>dilaksanakan</w:t>
      </w:r>
      <w:proofErr w:type="spellEnd"/>
      <w:r>
        <w:t xml:space="preserve"> </w:t>
      </w:r>
      <w:proofErr w:type="spellStart"/>
      <w:r>
        <w:t>sepenuhnya</w:t>
      </w:r>
      <w:proofErr w:type="spellEnd"/>
      <w:r>
        <w:t xml:space="preserve"> </w:t>
      </w:r>
      <w:proofErr w:type="spellStart"/>
      <w:r>
        <w:t>dalam</w:t>
      </w:r>
      <w:proofErr w:type="spellEnd"/>
      <w:r>
        <w:t xml:space="preserve"> v7.0. </w:t>
      </w:r>
      <w:proofErr w:type="spellStart"/>
      <w:r>
        <w:t>Penterjemahan</w:t>
      </w:r>
      <w:proofErr w:type="spellEnd"/>
      <w:r>
        <w:t xml:space="preserve"> </w:t>
      </w:r>
      <w:proofErr w:type="spellStart"/>
      <w:r>
        <w:t>dokumen</w:t>
      </w:r>
      <w:proofErr w:type="spellEnd"/>
      <w:r>
        <w:t xml:space="preserve"> </w:t>
      </w:r>
      <w:proofErr w:type="spellStart"/>
      <w:r>
        <w:t>rasmi</w:t>
      </w:r>
      <w:proofErr w:type="spellEnd"/>
      <w:r>
        <w:t xml:space="preserve"> (</w:t>
      </w:r>
      <w:proofErr w:type="spellStart"/>
      <w:r>
        <w:t>kandungan</w:t>
      </w:r>
      <w:proofErr w:type="spellEnd"/>
      <w:r>
        <w:t xml:space="preserve"> </w:t>
      </w:r>
      <w:proofErr w:type="spellStart"/>
      <w:r>
        <w:t>surat</w:t>
      </w:r>
      <w:proofErr w:type="spellEnd"/>
      <w:r>
        <w:t>/</w:t>
      </w:r>
      <w:proofErr w:type="spellStart"/>
      <w:r>
        <w:t>laporan</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cadangan</w:t>
      </w:r>
      <w:proofErr w:type="spellEnd"/>
      <w:r>
        <w:t xml:space="preserve"> </w:t>
      </w:r>
      <w:proofErr w:type="spellStart"/>
      <w:r>
        <w:t>jangka</w:t>
      </w:r>
      <w:proofErr w:type="spellEnd"/>
      <w:r>
        <w:t xml:space="preserve"> </w:t>
      </w:r>
      <w:proofErr w:type="spellStart"/>
      <w:proofErr w:type="gramStart"/>
      <w:r>
        <w:t>panjang.Togol</w:t>
      </w:r>
      <w:proofErr w:type="spellEnd"/>
      <w:proofErr w:type="gramEnd"/>
      <w:r>
        <w:t xml:space="preserve"> </w:t>
      </w:r>
      <w:proofErr w:type="spellStart"/>
      <w:r>
        <w:t>bahasa</w:t>
      </w:r>
      <w:proofErr w:type="spellEnd"/>
      <w:r>
        <w:t xml:space="preserve"> BM/EN </w:t>
      </w:r>
      <w:proofErr w:type="spellStart"/>
      <w:r>
        <w:t>untuk</w:t>
      </w:r>
      <w:proofErr w:type="spellEnd"/>
      <w:r>
        <w:t xml:space="preserve"> antara muka telah </w:t>
      </w:r>
      <w:proofErr w:type="spellStart"/>
      <w:r>
        <w:t>dilaksanakan</w:t>
      </w:r>
      <w:proofErr w:type="spellEnd"/>
      <w:r>
        <w:t xml:space="preserve"> </w:t>
      </w:r>
      <w:proofErr w:type="spellStart"/>
      <w:r>
        <w:t>sepenuhnya</w:t>
      </w:r>
      <w:proofErr w:type="spellEnd"/>
      <w:r>
        <w:t xml:space="preserve"> </w:t>
      </w:r>
      <w:proofErr w:type="spellStart"/>
      <w:r>
        <w:t>dalam</w:t>
      </w:r>
      <w:proofErr w:type="spellEnd"/>
      <w:r>
        <w:t xml:space="preserve"> v7.0</w:t>
      </w:r>
      <w:r w:rsidR="00213E1D">
        <w:t>.</w:t>
      </w:r>
    </w:p>
    <w:p w14:paraId="4B0B4A68" w14:textId="77777777" w:rsidR="00027F3D" w:rsidRDefault="00000000">
      <w:pPr>
        <w:spacing w:before="120" w:after="40"/>
      </w:pPr>
      <w:r>
        <w:rPr>
          <w:b/>
          <w:color w:val="1A56DB"/>
          <w:sz w:val="22"/>
        </w:rPr>
        <w:t xml:space="preserve">12. </w:t>
      </w:r>
      <w:proofErr w:type="spellStart"/>
      <w:r>
        <w:rPr>
          <w:b/>
          <w:color w:val="1A56DB"/>
          <w:sz w:val="22"/>
        </w:rPr>
        <w:t>Sistem</w:t>
      </w:r>
      <w:proofErr w:type="spellEnd"/>
      <w:r>
        <w:rPr>
          <w:b/>
          <w:color w:val="1A56DB"/>
          <w:sz w:val="22"/>
        </w:rPr>
        <w:t xml:space="preserve"> </w:t>
      </w:r>
      <w:proofErr w:type="spellStart"/>
      <w:r>
        <w:rPr>
          <w:b/>
          <w:color w:val="1A56DB"/>
          <w:sz w:val="22"/>
        </w:rPr>
        <w:t>Pengesahan</w:t>
      </w:r>
      <w:proofErr w:type="spellEnd"/>
      <w:r>
        <w:rPr>
          <w:b/>
          <w:color w:val="1A56DB"/>
          <w:sz w:val="22"/>
        </w:rPr>
        <w:t xml:space="preserve"> Dua </w:t>
      </w:r>
      <w:proofErr w:type="spellStart"/>
      <w:r>
        <w:rPr>
          <w:b/>
          <w:color w:val="1A56DB"/>
          <w:sz w:val="22"/>
        </w:rPr>
        <w:t>Peringkat</w:t>
      </w:r>
      <w:proofErr w:type="spellEnd"/>
      <w:r>
        <w:rPr>
          <w:b/>
          <w:color w:val="1A56DB"/>
          <w:sz w:val="22"/>
        </w:rPr>
        <w:t xml:space="preserve"> (2FA)</w:t>
      </w:r>
    </w:p>
    <w:p w14:paraId="0B325D9D" w14:textId="77777777" w:rsidR="00027F3D" w:rsidRDefault="00000000">
      <w:pPr>
        <w:spacing w:before="20" w:after="80" w:line="260" w:lineRule="exact"/>
        <w:jc w:val="both"/>
      </w:pPr>
      <w:proofErr w:type="spellStart"/>
      <w:r>
        <w:t>Tambah</w:t>
      </w:r>
      <w:proofErr w:type="spellEnd"/>
      <w:r>
        <w:t xml:space="preserve"> </w:t>
      </w:r>
      <w:proofErr w:type="spellStart"/>
      <w:r>
        <w:t>pengesahan</w:t>
      </w:r>
      <w:proofErr w:type="spellEnd"/>
      <w:r>
        <w:t xml:space="preserve"> dua </w:t>
      </w:r>
      <w:proofErr w:type="spellStart"/>
      <w:r>
        <w:t>faktor</w:t>
      </w:r>
      <w:proofErr w:type="spellEnd"/>
      <w:r>
        <w:t xml:space="preserve"> (2FA) </w:t>
      </w:r>
      <w:proofErr w:type="spellStart"/>
      <w:r>
        <w:t>tambahan</w:t>
      </w:r>
      <w:proofErr w:type="spellEnd"/>
      <w:r>
        <w:t xml:space="preserve"> </w:t>
      </w:r>
      <w:proofErr w:type="spellStart"/>
      <w:r>
        <w:t>seperti</w:t>
      </w:r>
      <w:proofErr w:type="spellEnd"/>
      <w:r>
        <w:t xml:space="preserve"> </w:t>
      </w:r>
      <w:proofErr w:type="spellStart"/>
      <w:r>
        <w:t>kod</w:t>
      </w:r>
      <w:proofErr w:type="spellEnd"/>
      <w:r>
        <w:t xml:space="preserve"> SMS </w:t>
      </w:r>
      <w:proofErr w:type="spellStart"/>
      <w:r>
        <w:t>atau</w:t>
      </w:r>
      <w:proofErr w:type="spellEnd"/>
      <w:r>
        <w:t xml:space="preserve"> </w:t>
      </w:r>
      <w:proofErr w:type="spellStart"/>
      <w:r>
        <w:t>aplikasi</w:t>
      </w:r>
      <w:proofErr w:type="spellEnd"/>
      <w:r>
        <w:t xml:space="preserve"> Authenticator </w:t>
      </w:r>
      <w:proofErr w:type="spellStart"/>
      <w:r>
        <w:t>untuk</w:t>
      </w:r>
      <w:proofErr w:type="spellEnd"/>
      <w:r>
        <w:t xml:space="preserve"> </w:t>
      </w:r>
      <w:proofErr w:type="spellStart"/>
      <w:r>
        <w:t>meningkatkan</w:t>
      </w:r>
      <w:proofErr w:type="spellEnd"/>
      <w:r>
        <w:t xml:space="preserve"> </w:t>
      </w:r>
      <w:proofErr w:type="spellStart"/>
      <w:r>
        <w:t>keselamatan</w:t>
      </w:r>
      <w:proofErr w:type="spellEnd"/>
      <w:r>
        <w:t xml:space="preserve"> </w:t>
      </w:r>
      <w:proofErr w:type="spellStart"/>
      <w:r>
        <w:t>akses</w:t>
      </w:r>
      <w:proofErr w:type="spellEnd"/>
      <w:r>
        <w:t xml:space="preserve"> </w:t>
      </w:r>
      <w:proofErr w:type="spellStart"/>
      <w:r>
        <w:t>sistem</w:t>
      </w:r>
      <w:proofErr w:type="spellEnd"/>
      <w:r>
        <w:t>.</w:t>
      </w:r>
    </w:p>
    <w:p w14:paraId="263DFDBE" w14:textId="77777777" w:rsidR="00027F3D" w:rsidRDefault="00000000">
      <w:pPr>
        <w:spacing w:before="120" w:after="40"/>
      </w:pPr>
      <w:r>
        <w:rPr>
          <w:b/>
          <w:color w:val="1A56DB"/>
          <w:sz w:val="22"/>
        </w:rPr>
        <w:t xml:space="preserve">13. </w:t>
      </w:r>
      <w:proofErr w:type="spellStart"/>
      <w:r>
        <w:rPr>
          <w:b/>
          <w:color w:val="1A56DB"/>
          <w:sz w:val="22"/>
        </w:rPr>
        <w:t>Analisis</w:t>
      </w:r>
      <w:proofErr w:type="spellEnd"/>
      <w:r>
        <w:rPr>
          <w:b/>
          <w:color w:val="1A56DB"/>
          <w:sz w:val="22"/>
        </w:rPr>
        <w:t xml:space="preserve"> </w:t>
      </w:r>
      <w:proofErr w:type="spellStart"/>
      <w:r>
        <w:rPr>
          <w:b/>
          <w:color w:val="1A56DB"/>
          <w:sz w:val="22"/>
        </w:rPr>
        <w:t>Sentimen</w:t>
      </w:r>
      <w:proofErr w:type="spellEnd"/>
      <w:r>
        <w:rPr>
          <w:b/>
          <w:color w:val="1A56DB"/>
          <w:sz w:val="22"/>
        </w:rPr>
        <w:t xml:space="preserve"> </w:t>
      </w:r>
      <w:proofErr w:type="spellStart"/>
      <w:r>
        <w:rPr>
          <w:b/>
          <w:color w:val="1A56DB"/>
          <w:sz w:val="22"/>
        </w:rPr>
        <w:t>Maklum</w:t>
      </w:r>
      <w:proofErr w:type="spellEnd"/>
      <w:r>
        <w:rPr>
          <w:b/>
          <w:color w:val="1A56DB"/>
          <w:sz w:val="22"/>
        </w:rPr>
        <w:t xml:space="preserve"> Balas</w:t>
      </w:r>
    </w:p>
    <w:p w14:paraId="333C3439" w14:textId="77777777" w:rsidR="00027F3D" w:rsidRDefault="00000000">
      <w:pPr>
        <w:spacing w:before="20" w:after="80" w:line="260" w:lineRule="exact"/>
        <w:jc w:val="both"/>
      </w:pPr>
      <w:proofErr w:type="spellStart"/>
      <w:r>
        <w:t>Laksanakan</w:t>
      </w:r>
      <w:proofErr w:type="spellEnd"/>
      <w:r>
        <w:t xml:space="preserve"> </w:t>
      </w:r>
      <w:proofErr w:type="spellStart"/>
      <w:r>
        <w:t>analisis</w:t>
      </w:r>
      <w:proofErr w:type="spellEnd"/>
      <w:r>
        <w:t xml:space="preserve"> </w:t>
      </w:r>
      <w:proofErr w:type="spellStart"/>
      <w:r>
        <w:t>sentimen</w:t>
      </w:r>
      <w:proofErr w:type="spellEnd"/>
      <w:r>
        <w:t xml:space="preserve"> </w:t>
      </w:r>
      <w:proofErr w:type="spellStart"/>
      <w:r>
        <w:t>automatik</w:t>
      </w:r>
      <w:proofErr w:type="spellEnd"/>
      <w:r>
        <w:t xml:space="preserve"> </w:t>
      </w:r>
      <w:proofErr w:type="spellStart"/>
      <w:r>
        <w:t>terhadap</w:t>
      </w:r>
      <w:proofErr w:type="spellEnd"/>
      <w:r>
        <w:t xml:space="preserve"> </w:t>
      </w:r>
      <w:proofErr w:type="spellStart"/>
      <w:r>
        <w:t>maklum</w:t>
      </w:r>
      <w:proofErr w:type="spellEnd"/>
      <w:r>
        <w:t xml:space="preserve"> </w:t>
      </w:r>
      <w:proofErr w:type="spellStart"/>
      <w:r>
        <w:t>balas</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mengenal</w:t>
      </w:r>
      <w:proofErr w:type="spellEnd"/>
      <w:r>
        <w:t xml:space="preserve"> </w:t>
      </w:r>
      <w:proofErr w:type="spellStart"/>
      <w:r>
        <w:t>pasti</w:t>
      </w:r>
      <w:proofErr w:type="spellEnd"/>
      <w:r>
        <w:t xml:space="preserve"> </w:t>
      </w:r>
      <w:proofErr w:type="spellStart"/>
      <w:r>
        <w:t>corak</w:t>
      </w:r>
      <w:proofErr w:type="spellEnd"/>
      <w:r>
        <w:t xml:space="preserve"> </w:t>
      </w:r>
      <w:proofErr w:type="spellStart"/>
      <w:r>
        <w:t>ketidakpuasan</w:t>
      </w:r>
      <w:proofErr w:type="spellEnd"/>
      <w:r>
        <w:t xml:space="preserve"> </w:t>
      </w:r>
      <w:proofErr w:type="spellStart"/>
      <w:r>
        <w:t>hati</w:t>
      </w:r>
      <w:proofErr w:type="spellEnd"/>
      <w:r>
        <w:t xml:space="preserve"> dan </w:t>
      </w:r>
      <w:proofErr w:type="spellStart"/>
      <w:r>
        <w:t>bidang</w:t>
      </w:r>
      <w:proofErr w:type="spellEnd"/>
      <w:r>
        <w:t xml:space="preserve"> yang </w:t>
      </w:r>
      <w:proofErr w:type="spellStart"/>
      <w:r>
        <w:t>perlu</w:t>
      </w:r>
      <w:proofErr w:type="spellEnd"/>
      <w:r>
        <w:t xml:space="preserve"> </w:t>
      </w:r>
      <w:proofErr w:type="spellStart"/>
      <w:r>
        <w:t>diperbaiki</w:t>
      </w:r>
      <w:proofErr w:type="spellEnd"/>
      <w:r>
        <w:t>.</w:t>
      </w:r>
    </w:p>
    <w:p w14:paraId="27AC2C26" w14:textId="77777777" w:rsidR="00027F3D" w:rsidRDefault="00000000">
      <w:pPr>
        <w:spacing w:before="120" w:after="40"/>
      </w:pPr>
      <w:r>
        <w:rPr>
          <w:b/>
          <w:color w:val="1A56DB"/>
          <w:sz w:val="22"/>
        </w:rPr>
        <w:t xml:space="preserve">14. Modul </w:t>
      </w:r>
      <w:proofErr w:type="spellStart"/>
      <w:r>
        <w:rPr>
          <w:b/>
          <w:color w:val="1A56DB"/>
          <w:sz w:val="22"/>
        </w:rPr>
        <w:t>Pengurusan</w:t>
      </w:r>
      <w:proofErr w:type="spellEnd"/>
      <w:r>
        <w:rPr>
          <w:b/>
          <w:color w:val="1A56DB"/>
          <w:sz w:val="22"/>
        </w:rPr>
        <w:t xml:space="preserve"> </w:t>
      </w:r>
      <w:proofErr w:type="spellStart"/>
      <w:r>
        <w:rPr>
          <w:b/>
          <w:color w:val="1A56DB"/>
          <w:sz w:val="22"/>
        </w:rPr>
        <w:t>Rekod</w:t>
      </w:r>
      <w:proofErr w:type="spellEnd"/>
      <w:r>
        <w:rPr>
          <w:b/>
          <w:color w:val="1A56DB"/>
          <w:sz w:val="22"/>
        </w:rPr>
        <w:t xml:space="preserve"> (Records Management)</w:t>
      </w:r>
    </w:p>
    <w:p w14:paraId="1326858C" w14:textId="77777777" w:rsidR="00027F3D" w:rsidRDefault="00000000">
      <w:pPr>
        <w:spacing w:before="20" w:after="80" w:line="260" w:lineRule="exact"/>
        <w:jc w:val="both"/>
      </w:pPr>
      <w:proofErr w:type="spellStart"/>
      <w:r>
        <w:t>Bangunkan</w:t>
      </w:r>
      <w:proofErr w:type="spellEnd"/>
      <w:r>
        <w:t xml:space="preserve"> </w:t>
      </w:r>
      <w:proofErr w:type="spellStart"/>
      <w:r>
        <w:t>modul</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mengurus</w:t>
      </w:r>
      <w:proofErr w:type="spellEnd"/>
      <w:r>
        <w:t xml:space="preserve"> </w:t>
      </w:r>
      <w:proofErr w:type="spellStart"/>
      <w:r>
        <w:t>arkib</w:t>
      </w:r>
      <w:proofErr w:type="spellEnd"/>
      <w:r>
        <w:t xml:space="preserve"> </w:t>
      </w:r>
      <w:proofErr w:type="spellStart"/>
      <w:r>
        <w:t>dokumen</w:t>
      </w:r>
      <w:proofErr w:type="spellEnd"/>
      <w:r>
        <w:t xml:space="preserve"> digital yang </w:t>
      </w:r>
      <w:proofErr w:type="spellStart"/>
      <w:r>
        <w:t>mematuhi</w:t>
      </w:r>
      <w:proofErr w:type="spellEnd"/>
      <w:r>
        <w:t xml:space="preserve"> </w:t>
      </w:r>
      <w:proofErr w:type="spellStart"/>
      <w:r>
        <w:t>Akta</w:t>
      </w:r>
      <w:proofErr w:type="spellEnd"/>
      <w:r>
        <w:t xml:space="preserve"> </w:t>
      </w:r>
      <w:proofErr w:type="spellStart"/>
      <w:r>
        <w:t>Arkib</w:t>
      </w:r>
      <w:proofErr w:type="spellEnd"/>
      <w:r>
        <w:t xml:space="preserve"> Negara, </w:t>
      </w:r>
      <w:proofErr w:type="spellStart"/>
      <w:r>
        <w:t>dengan</w:t>
      </w:r>
      <w:proofErr w:type="spellEnd"/>
      <w:r>
        <w:t xml:space="preserve"> metadata, </w:t>
      </w:r>
      <w:proofErr w:type="spellStart"/>
      <w:r>
        <w:t>tarikh</w:t>
      </w:r>
      <w:proofErr w:type="spellEnd"/>
      <w:r>
        <w:t xml:space="preserve"> </w:t>
      </w:r>
      <w:proofErr w:type="spellStart"/>
      <w:r>
        <w:t>luput</w:t>
      </w:r>
      <w:proofErr w:type="spellEnd"/>
      <w:r>
        <w:t xml:space="preserve"> dan </w:t>
      </w:r>
      <w:proofErr w:type="spellStart"/>
      <w:r>
        <w:t>kawalan</w:t>
      </w:r>
      <w:proofErr w:type="spellEnd"/>
      <w:r>
        <w:t xml:space="preserve"> </w:t>
      </w:r>
      <w:proofErr w:type="spellStart"/>
      <w:r>
        <w:t>akses</w:t>
      </w:r>
      <w:proofErr w:type="spellEnd"/>
      <w:r>
        <w:t xml:space="preserve"> </w:t>
      </w:r>
      <w:proofErr w:type="spellStart"/>
      <w:r>
        <w:t>mengikut</w:t>
      </w:r>
      <w:proofErr w:type="spellEnd"/>
      <w:r>
        <w:t xml:space="preserve"> </w:t>
      </w:r>
      <w:proofErr w:type="spellStart"/>
      <w:r>
        <w:t>klasifikasi</w:t>
      </w:r>
      <w:proofErr w:type="spellEnd"/>
      <w:r>
        <w:t xml:space="preserve"> </w:t>
      </w:r>
      <w:proofErr w:type="spellStart"/>
      <w:r>
        <w:t>dokumen</w:t>
      </w:r>
      <w:proofErr w:type="spellEnd"/>
      <w:r>
        <w:t>.</w:t>
      </w:r>
    </w:p>
    <w:p w14:paraId="47DE1A3C" w14:textId="77777777" w:rsidR="00027F3D" w:rsidRDefault="00000000">
      <w:pPr>
        <w:spacing w:before="200" w:after="80"/>
      </w:pPr>
      <w:r>
        <w:rPr>
          <w:b/>
          <w:color w:val="0D1B3E"/>
          <w:sz w:val="26"/>
        </w:rPr>
        <w:t>4.4 Pelan Hala Tuju (Roadmap)</w:t>
      </w:r>
    </w:p>
    <w:tbl>
      <w:tblPr>
        <w:tblStyle w:val="TableGrid"/>
        <w:tblW w:w="0" w:type="auto"/>
        <w:tblLook w:val="04A0" w:firstRow="1" w:lastRow="0" w:firstColumn="1" w:lastColumn="0" w:noHBand="0" w:noVBand="1"/>
      </w:tblPr>
      <w:tblGrid>
        <w:gridCol w:w="2339"/>
        <w:gridCol w:w="2339"/>
        <w:gridCol w:w="2339"/>
        <w:gridCol w:w="2339"/>
      </w:tblGrid>
      <w:tr w:rsidR="00027F3D" w14:paraId="574332E7" w14:textId="77777777">
        <w:tc>
          <w:tcPr>
            <w:tcW w:w="2339" w:type="dxa"/>
            <w:shd w:val="clear" w:color="auto" w:fill="0D1B3E"/>
          </w:tcPr>
          <w:p w14:paraId="2EA1497D" w14:textId="77777777" w:rsidR="00027F3D" w:rsidRDefault="00000000">
            <w:pPr>
              <w:jc w:val="center"/>
            </w:pPr>
            <w:proofErr w:type="spellStart"/>
            <w:r>
              <w:rPr>
                <w:b/>
                <w:color w:val="FFFFFF"/>
                <w:sz w:val="20"/>
              </w:rPr>
              <w:t>Fasa</w:t>
            </w:r>
            <w:proofErr w:type="spellEnd"/>
          </w:p>
        </w:tc>
        <w:tc>
          <w:tcPr>
            <w:tcW w:w="2339" w:type="dxa"/>
            <w:shd w:val="clear" w:color="auto" w:fill="0D1B3E"/>
          </w:tcPr>
          <w:p w14:paraId="7C8D0424" w14:textId="77777777" w:rsidR="00027F3D" w:rsidRDefault="00000000">
            <w:pPr>
              <w:jc w:val="center"/>
            </w:pPr>
            <w:proofErr w:type="spellStart"/>
            <w:r>
              <w:rPr>
                <w:b/>
                <w:color w:val="FFFFFF"/>
                <w:sz w:val="20"/>
              </w:rPr>
              <w:t>Tempoh</w:t>
            </w:r>
            <w:proofErr w:type="spellEnd"/>
          </w:p>
        </w:tc>
        <w:tc>
          <w:tcPr>
            <w:tcW w:w="2339" w:type="dxa"/>
            <w:shd w:val="clear" w:color="auto" w:fill="0D1B3E"/>
          </w:tcPr>
          <w:p w14:paraId="48E4E113" w14:textId="77777777" w:rsidR="00027F3D" w:rsidRDefault="00000000">
            <w:pPr>
              <w:jc w:val="center"/>
            </w:pPr>
            <w:proofErr w:type="spellStart"/>
            <w:r>
              <w:rPr>
                <w:b/>
                <w:color w:val="FFFFFF"/>
                <w:sz w:val="20"/>
              </w:rPr>
              <w:t>Inisiatif</w:t>
            </w:r>
            <w:proofErr w:type="spellEnd"/>
            <w:r>
              <w:rPr>
                <w:b/>
                <w:color w:val="FFFFFF"/>
                <w:sz w:val="20"/>
              </w:rPr>
              <w:t xml:space="preserve"> Utama</w:t>
            </w:r>
          </w:p>
        </w:tc>
        <w:tc>
          <w:tcPr>
            <w:tcW w:w="2339" w:type="dxa"/>
            <w:shd w:val="clear" w:color="auto" w:fill="0D1B3E"/>
          </w:tcPr>
          <w:p w14:paraId="0F9B6375" w14:textId="77777777" w:rsidR="00027F3D" w:rsidRDefault="00000000">
            <w:pPr>
              <w:jc w:val="center"/>
            </w:pPr>
            <w:proofErr w:type="spellStart"/>
            <w:r>
              <w:rPr>
                <w:b/>
                <w:color w:val="FFFFFF"/>
                <w:sz w:val="20"/>
              </w:rPr>
              <w:t>Keutamaan</w:t>
            </w:r>
            <w:proofErr w:type="spellEnd"/>
          </w:p>
        </w:tc>
      </w:tr>
      <w:tr w:rsidR="00027F3D" w14:paraId="19391858" w14:textId="77777777">
        <w:tc>
          <w:tcPr>
            <w:tcW w:w="2339" w:type="dxa"/>
            <w:shd w:val="clear" w:color="auto" w:fill="FFFFFF"/>
            <w:vAlign w:val="center"/>
          </w:tcPr>
          <w:p w14:paraId="4804B8FC" w14:textId="77777777" w:rsidR="00027F3D" w:rsidRDefault="00000000">
            <w:pPr>
              <w:spacing w:before="60" w:after="60"/>
            </w:pPr>
            <w:proofErr w:type="spellStart"/>
            <w:r>
              <w:rPr>
                <w:sz w:val="20"/>
              </w:rPr>
              <w:t>Fasa</w:t>
            </w:r>
            <w:proofErr w:type="spellEnd"/>
            <w:r>
              <w:rPr>
                <w:sz w:val="20"/>
              </w:rPr>
              <w:t xml:space="preserve"> 1</w:t>
            </w:r>
          </w:p>
        </w:tc>
        <w:tc>
          <w:tcPr>
            <w:tcW w:w="2339" w:type="dxa"/>
            <w:shd w:val="clear" w:color="auto" w:fill="FFFFFF"/>
            <w:vAlign w:val="center"/>
          </w:tcPr>
          <w:p w14:paraId="7839790E" w14:textId="77777777" w:rsidR="00027F3D" w:rsidRDefault="00000000">
            <w:pPr>
              <w:spacing w:before="60" w:after="60"/>
            </w:pPr>
            <w:r>
              <w:rPr>
                <w:sz w:val="20"/>
              </w:rPr>
              <w:t>Q3 2026</w:t>
            </w:r>
          </w:p>
        </w:tc>
        <w:tc>
          <w:tcPr>
            <w:tcW w:w="2339" w:type="dxa"/>
            <w:shd w:val="clear" w:color="auto" w:fill="FFFFFF"/>
            <w:vAlign w:val="center"/>
          </w:tcPr>
          <w:p w14:paraId="4FE6024D" w14:textId="77777777" w:rsidR="00027F3D" w:rsidRDefault="00000000">
            <w:pPr>
              <w:spacing w:before="60" w:after="60"/>
            </w:pPr>
            <w:r>
              <w:rPr>
                <w:sz w:val="20"/>
              </w:rPr>
              <w:t xml:space="preserve">OCR, Template </w:t>
            </w:r>
            <w:proofErr w:type="spellStart"/>
            <w:r>
              <w:rPr>
                <w:sz w:val="20"/>
              </w:rPr>
              <w:t>Peribadi</w:t>
            </w:r>
            <w:proofErr w:type="spellEnd"/>
            <w:r>
              <w:rPr>
                <w:sz w:val="20"/>
              </w:rPr>
              <w:t xml:space="preserve">, </w:t>
            </w:r>
            <w:proofErr w:type="spellStart"/>
            <w:r>
              <w:rPr>
                <w:sz w:val="20"/>
              </w:rPr>
              <w:t>Maklum</w:t>
            </w:r>
            <w:proofErr w:type="spellEnd"/>
            <w:r>
              <w:rPr>
                <w:sz w:val="20"/>
              </w:rPr>
              <w:t xml:space="preserve"> Balas </w:t>
            </w:r>
            <w:proofErr w:type="spellStart"/>
            <w:r>
              <w:rPr>
                <w:sz w:val="20"/>
              </w:rPr>
              <w:t>Terperinci</w:t>
            </w:r>
            <w:proofErr w:type="spellEnd"/>
          </w:p>
        </w:tc>
        <w:tc>
          <w:tcPr>
            <w:tcW w:w="2339" w:type="dxa"/>
            <w:shd w:val="clear" w:color="auto" w:fill="FFFFFF"/>
            <w:vAlign w:val="center"/>
          </w:tcPr>
          <w:p w14:paraId="45F31352" w14:textId="77777777" w:rsidR="00027F3D" w:rsidRDefault="00000000">
            <w:pPr>
              <w:spacing w:before="60" w:after="60"/>
              <w:jc w:val="center"/>
            </w:pPr>
            <w:r>
              <w:rPr>
                <w:b/>
                <w:color w:val="C53030"/>
                <w:sz w:val="20"/>
              </w:rPr>
              <w:t>TINGGI</w:t>
            </w:r>
          </w:p>
        </w:tc>
      </w:tr>
      <w:tr w:rsidR="00027F3D" w14:paraId="7680DBEE" w14:textId="77777777">
        <w:tc>
          <w:tcPr>
            <w:tcW w:w="2339" w:type="dxa"/>
            <w:shd w:val="clear" w:color="auto" w:fill="F5F7FA"/>
            <w:vAlign w:val="center"/>
          </w:tcPr>
          <w:p w14:paraId="3E679C7E" w14:textId="77777777" w:rsidR="00027F3D" w:rsidRDefault="00000000">
            <w:pPr>
              <w:spacing w:before="60" w:after="60"/>
            </w:pPr>
            <w:proofErr w:type="spellStart"/>
            <w:r>
              <w:rPr>
                <w:sz w:val="20"/>
              </w:rPr>
              <w:t>Fasa</w:t>
            </w:r>
            <w:proofErr w:type="spellEnd"/>
            <w:r>
              <w:rPr>
                <w:sz w:val="20"/>
              </w:rPr>
              <w:t xml:space="preserve"> 2</w:t>
            </w:r>
          </w:p>
        </w:tc>
        <w:tc>
          <w:tcPr>
            <w:tcW w:w="2339" w:type="dxa"/>
            <w:shd w:val="clear" w:color="auto" w:fill="F5F7FA"/>
            <w:vAlign w:val="center"/>
          </w:tcPr>
          <w:p w14:paraId="27EB7447" w14:textId="77777777" w:rsidR="00027F3D" w:rsidRDefault="00000000">
            <w:pPr>
              <w:spacing w:before="60" w:after="60"/>
            </w:pPr>
            <w:r>
              <w:rPr>
                <w:sz w:val="20"/>
              </w:rPr>
              <w:t>Q4 2026</w:t>
            </w:r>
          </w:p>
        </w:tc>
        <w:tc>
          <w:tcPr>
            <w:tcW w:w="2339" w:type="dxa"/>
            <w:shd w:val="clear" w:color="auto" w:fill="F5F7FA"/>
            <w:vAlign w:val="center"/>
          </w:tcPr>
          <w:p w14:paraId="0ED88DDB" w14:textId="77777777" w:rsidR="00027F3D" w:rsidRDefault="00000000">
            <w:pPr>
              <w:spacing w:before="60" w:after="60"/>
            </w:pPr>
            <w:r>
              <w:rPr>
                <w:sz w:val="20"/>
              </w:rPr>
              <w:t>Backup Data, Multi-Model AI, Mobile-Responsive</w:t>
            </w:r>
          </w:p>
        </w:tc>
        <w:tc>
          <w:tcPr>
            <w:tcW w:w="2339" w:type="dxa"/>
            <w:shd w:val="clear" w:color="auto" w:fill="F5F7FA"/>
            <w:vAlign w:val="center"/>
          </w:tcPr>
          <w:p w14:paraId="24C6B7AB" w14:textId="77777777" w:rsidR="00027F3D" w:rsidRDefault="00000000">
            <w:pPr>
              <w:spacing w:before="60" w:after="60"/>
              <w:jc w:val="center"/>
            </w:pPr>
            <w:r>
              <w:rPr>
                <w:b/>
                <w:color w:val="D69300"/>
                <w:sz w:val="20"/>
              </w:rPr>
              <w:t>SEDERHANA</w:t>
            </w:r>
          </w:p>
        </w:tc>
      </w:tr>
      <w:tr w:rsidR="00027F3D" w14:paraId="466C19FF" w14:textId="77777777">
        <w:tc>
          <w:tcPr>
            <w:tcW w:w="2339" w:type="dxa"/>
            <w:shd w:val="clear" w:color="auto" w:fill="FFFFFF"/>
            <w:vAlign w:val="center"/>
          </w:tcPr>
          <w:p w14:paraId="48823E3C" w14:textId="77777777" w:rsidR="00027F3D" w:rsidRDefault="00000000">
            <w:pPr>
              <w:spacing w:before="60" w:after="60"/>
            </w:pPr>
            <w:proofErr w:type="spellStart"/>
            <w:r>
              <w:rPr>
                <w:sz w:val="20"/>
              </w:rPr>
              <w:t>Fasa</w:t>
            </w:r>
            <w:proofErr w:type="spellEnd"/>
            <w:r>
              <w:rPr>
                <w:sz w:val="20"/>
              </w:rPr>
              <w:t xml:space="preserve"> 3</w:t>
            </w:r>
          </w:p>
        </w:tc>
        <w:tc>
          <w:tcPr>
            <w:tcW w:w="2339" w:type="dxa"/>
            <w:shd w:val="clear" w:color="auto" w:fill="FFFFFF"/>
            <w:vAlign w:val="center"/>
          </w:tcPr>
          <w:p w14:paraId="479A588A" w14:textId="77777777" w:rsidR="00027F3D" w:rsidRDefault="00000000">
            <w:pPr>
              <w:spacing w:before="60" w:after="60"/>
            </w:pPr>
            <w:r>
              <w:rPr>
                <w:sz w:val="20"/>
              </w:rPr>
              <w:t>Q1 2027</w:t>
            </w:r>
          </w:p>
        </w:tc>
        <w:tc>
          <w:tcPr>
            <w:tcW w:w="2339" w:type="dxa"/>
            <w:shd w:val="clear" w:color="auto" w:fill="FFFFFF"/>
            <w:vAlign w:val="center"/>
          </w:tcPr>
          <w:p w14:paraId="074390AF" w14:textId="77777777" w:rsidR="00027F3D" w:rsidRDefault="00000000">
            <w:pPr>
              <w:spacing w:before="60" w:after="60"/>
            </w:pPr>
            <w:proofErr w:type="spellStart"/>
            <w:r>
              <w:rPr>
                <w:sz w:val="20"/>
              </w:rPr>
              <w:t>Semakan</w:t>
            </w:r>
            <w:proofErr w:type="spellEnd"/>
            <w:r>
              <w:rPr>
                <w:sz w:val="20"/>
              </w:rPr>
              <w:t xml:space="preserve"> </w:t>
            </w:r>
            <w:proofErr w:type="spellStart"/>
            <w:r>
              <w:rPr>
                <w:sz w:val="20"/>
              </w:rPr>
              <w:t>Perundangan</w:t>
            </w:r>
            <w:proofErr w:type="spellEnd"/>
            <w:r>
              <w:rPr>
                <w:sz w:val="20"/>
              </w:rPr>
              <w:t xml:space="preserve">, </w:t>
            </w:r>
            <w:proofErr w:type="spellStart"/>
            <w:r>
              <w:rPr>
                <w:sz w:val="20"/>
              </w:rPr>
              <w:t>Eksport</w:t>
            </w:r>
            <w:proofErr w:type="spellEnd"/>
            <w:r>
              <w:rPr>
                <w:sz w:val="20"/>
              </w:rPr>
              <w:t xml:space="preserve"> </w:t>
            </w:r>
            <w:proofErr w:type="spellStart"/>
            <w:r>
              <w:rPr>
                <w:sz w:val="20"/>
              </w:rPr>
              <w:t>Analitik</w:t>
            </w:r>
            <w:proofErr w:type="spellEnd"/>
          </w:p>
        </w:tc>
        <w:tc>
          <w:tcPr>
            <w:tcW w:w="2339" w:type="dxa"/>
            <w:shd w:val="clear" w:color="auto" w:fill="FFFFFF"/>
            <w:vAlign w:val="center"/>
          </w:tcPr>
          <w:p w14:paraId="4612484A" w14:textId="77777777" w:rsidR="00027F3D" w:rsidRDefault="00000000">
            <w:pPr>
              <w:spacing w:before="60" w:after="60"/>
              <w:jc w:val="center"/>
            </w:pPr>
            <w:r>
              <w:rPr>
                <w:b/>
                <w:color w:val="D69300"/>
                <w:sz w:val="20"/>
              </w:rPr>
              <w:t>SEDERHANA</w:t>
            </w:r>
          </w:p>
        </w:tc>
      </w:tr>
      <w:tr w:rsidR="00027F3D" w14:paraId="071F25B0" w14:textId="77777777">
        <w:tc>
          <w:tcPr>
            <w:tcW w:w="2339" w:type="dxa"/>
            <w:shd w:val="clear" w:color="auto" w:fill="F5F7FA"/>
            <w:vAlign w:val="center"/>
          </w:tcPr>
          <w:p w14:paraId="3C2E20AE" w14:textId="77777777" w:rsidR="00027F3D" w:rsidRDefault="00000000">
            <w:pPr>
              <w:spacing w:before="60" w:after="60"/>
            </w:pPr>
            <w:proofErr w:type="spellStart"/>
            <w:r>
              <w:rPr>
                <w:sz w:val="20"/>
              </w:rPr>
              <w:t>Fasa</w:t>
            </w:r>
            <w:proofErr w:type="spellEnd"/>
            <w:r>
              <w:rPr>
                <w:sz w:val="20"/>
              </w:rPr>
              <w:t xml:space="preserve"> 4</w:t>
            </w:r>
          </w:p>
        </w:tc>
        <w:tc>
          <w:tcPr>
            <w:tcW w:w="2339" w:type="dxa"/>
            <w:shd w:val="clear" w:color="auto" w:fill="F5F7FA"/>
            <w:vAlign w:val="center"/>
          </w:tcPr>
          <w:p w14:paraId="50A89345" w14:textId="77777777" w:rsidR="00027F3D" w:rsidRDefault="00000000">
            <w:pPr>
              <w:spacing w:before="60" w:after="60"/>
            </w:pPr>
            <w:r>
              <w:rPr>
                <w:sz w:val="20"/>
              </w:rPr>
              <w:t>Q2–Q3 2027</w:t>
            </w:r>
          </w:p>
        </w:tc>
        <w:tc>
          <w:tcPr>
            <w:tcW w:w="2339" w:type="dxa"/>
            <w:shd w:val="clear" w:color="auto" w:fill="F5F7FA"/>
            <w:vAlign w:val="center"/>
          </w:tcPr>
          <w:p w14:paraId="6E2692A8" w14:textId="77777777" w:rsidR="00027F3D" w:rsidRDefault="00000000">
            <w:pPr>
              <w:spacing w:before="60" w:after="60"/>
            </w:pPr>
            <w:r>
              <w:rPr>
                <w:sz w:val="20"/>
              </w:rPr>
              <w:t xml:space="preserve">Integrasi HRMIS, </w:t>
            </w:r>
            <w:proofErr w:type="spellStart"/>
            <w:r>
              <w:rPr>
                <w:sz w:val="20"/>
              </w:rPr>
              <w:t>Penterjemahan</w:t>
            </w:r>
            <w:proofErr w:type="spellEnd"/>
            <w:r>
              <w:rPr>
                <w:sz w:val="20"/>
              </w:rPr>
              <w:t xml:space="preserve"> BM↔EN, 2FA</w:t>
            </w:r>
          </w:p>
        </w:tc>
        <w:tc>
          <w:tcPr>
            <w:tcW w:w="2339" w:type="dxa"/>
            <w:shd w:val="clear" w:color="auto" w:fill="F5F7FA"/>
            <w:vAlign w:val="center"/>
          </w:tcPr>
          <w:p w14:paraId="58D53A01" w14:textId="77777777" w:rsidR="00027F3D" w:rsidRDefault="00000000">
            <w:pPr>
              <w:spacing w:before="60" w:after="60"/>
              <w:jc w:val="center"/>
            </w:pPr>
            <w:r>
              <w:rPr>
                <w:b/>
                <w:color w:val="276749"/>
                <w:sz w:val="20"/>
              </w:rPr>
              <w:t>RENDAH</w:t>
            </w:r>
          </w:p>
        </w:tc>
      </w:tr>
    </w:tbl>
    <w:p w14:paraId="50F584F0" w14:textId="77777777" w:rsidR="00027F3D" w:rsidRDefault="00000000">
      <w:r>
        <w:br w:type="page"/>
      </w:r>
    </w:p>
    <w:p w14:paraId="75F9C745" w14:textId="77777777" w:rsidR="00027F3D" w:rsidRDefault="00000000">
      <w:pPr>
        <w:shd w:val="clear" w:color="auto" w:fill="EBF5FF"/>
        <w:spacing w:after="80"/>
      </w:pPr>
      <w:r>
        <w:rPr>
          <w:b/>
          <w:color w:val="0D1B3E"/>
          <w:sz w:val="30"/>
        </w:rPr>
        <w:lastRenderedPageBreak/>
        <w:t>5. PANDUAN PENGGUNAAN</w:t>
      </w:r>
    </w:p>
    <w:p w14:paraId="0A5EAB57" w14:textId="77777777" w:rsidR="00027F3D" w:rsidRDefault="00027F3D">
      <w:pPr>
        <w:pBdr>
          <w:bottom w:val="single" w:sz="8" w:space="0" w:color="F5A623"/>
        </w:pBdr>
        <w:spacing w:before="40" w:after="120"/>
      </w:pPr>
    </w:p>
    <w:p w14:paraId="6CDFD316" w14:textId="77777777" w:rsidR="00027F3D" w:rsidRDefault="00000000">
      <w:pPr>
        <w:spacing w:before="20" w:after="80" w:line="260" w:lineRule="exact"/>
        <w:jc w:val="both"/>
      </w:pPr>
      <w:proofErr w:type="spellStart"/>
      <w:r>
        <w:t>Bahagian</w:t>
      </w:r>
      <w:proofErr w:type="spellEnd"/>
      <w:r>
        <w:t xml:space="preserve"> </w:t>
      </w:r>
      <w:proofErr w:type="spellStart"/>
      <w:r>
        <w:t>ini</w:t>
      </w:r>
      <w:proofErr w:type="spellEnd"/>
      <w:r>
        <w:t xml:space="preserve"> </w:t>
      </w:r>
      <w:proofErr w:type="spellStart"/>
      <w:r>
        <w:t>menerangkan</w:t>
      </w:r>
      <w:proofErr w:type="spellEnd"/>
      <w:r>
        <w:t xml:space="preserve"> </w:t>
      </w:r>
      <w:proofErr w:type="spellStart"/>
      <w:r>
        <w:t>cara</w:t>
      </w:r>
      <w:proofErr w:type="spellEnd"/>
      <w:r>
        <w:t xml:space="preserve"> </w:t>
      </w:r>
      <w:proofErr w:type="spellStart"/>
      <w:r>
        <w:t>menggunakan</w:t>
      </w:r>
      <w:proofErr w:type="spellEnd"/>
      <w:r>
        <w:t xml:space="preserve"> </w:t>
      </w:r>
      <w:proofErr w:type="spellStart"/>
      <w:r>
        <w:t>setiap</w:t>
      </w:r>
      <w:proofErr w:type="spellEnd"/>
      <w:r>
        <w:t xml:space="preserve"> </w:t>
      </w:r>
      <w:proofErr w:type="spellStart"/>
      <w:r>
        <w:t>modul</w:t>
      </w:r>
      <w:proofErr w:type="spellEnd"/>
      <w:r>
        <w:t xml:space="preserve"> </w:t>
      </w:r>
      <w:proofErr w:type="spellStart"/>
      <w:r>
        <w:t>dalam</w:t>
      </w:r>
      <w:proofErr w:type="spellEnd"/>
      <w:r>
        <w:t xml:space="preserve"> </w:t>
      </w:r>
      <w:proofErr w:type="spellStart"/>
      <w:r>
        <w:t>SMARTAssist</w:t>
      </w:r>
      <w:proofErr w:type="spellEnd"/>
      <w:r>
        <w:t xml:space="preserve"> Hub V.7 </w:t>
      </w:r>
      <w:proofErr w:type="spellStart"/>
      <w:r>
        <w:t>langkah</w:t>
      </w:r>
      <w:proofErr w:type="spellEnd"/>
      <w:r>
        <w:t xml:space="preserve"> demi </w:t>
      </w:r>
      <w:proofErr w:type="spellStart"/>
      <w:r>
        <w:t>langkah</w:t>
      </w:r>
      <w:proofErr w:type="spellEnd"/>
      <w:r>
        <w:t xml:space="preserve">, </w:t>
      </w:r>
      <w:proofErr w:type="spellStart"/>
      <w:r>
        <w:t>disertakan</w:t>
      </w:r>
      <w:proofErr w:type="spellEnd"/>
      <w:r>
        <w:t xml:space="preserve"> </w:t>
      </w:r>
      <w:proofErr w:type="spellStart"/>
      <w:r>
        <w:t>dengan</w:t>
      </w:r>
      <w:proofErr w:type="spellEnd"/>
      <w:r>
        <w:t xml:space="preserve"> </w:t>
      </w:r>
      <w:proofErr w:type="spellStart"/>
      <w:r>
        <w:t>gambar</w:t>
      </w:r>
      <w:proofErr w:type="spellEnd"/>
      <w:r>
        <w:t xml:space="preserve"> </w:t>
      </w:r>
      <w:proofErr w:type="spellStart"/>
      <w:r>
        <w:t>skrin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pemahaman</w:t>
      </w:r>
      <w:proofErr w:type="spellEnd"/>
      <w:r>
        <w:t>.</w:t>
      </w:r>
    </w:p>
    <w:p w14:paraId="61B1F2D1" w14:textId="77777777" w:rsidR="00027F3D" w:rsidRDefault="00000000">
      <w:pPr>
        <w:spacing w:before="200" w:after="80"/>
      </w:pPr>
      <w:r>
        <w:rPr>
          <w:b/>
          <w:color w:val="0D1B3E"/>
          <w:sz w:val="26"/>
        </w:rPr>
        <w:t xml:space="preserve">5.1 Log Masuk </w:t>
      </w:r>
      <w:proofErr w:type="spellStart"/>
      <w:r>
        <w:rPr>
          <w:b/>
          <w:color w:val="0D1B3E"/>
          <w:sz w:val="26"/>
        </w:rPr>
        <w:t>ke</w:t>
      </w:r>
      <w:proofErr w:type="spellEnd"/>
      <w:r>
        <w:rPr>
          <w:b/>
          <w:color w:val="0D1B3E"/>
          <w:sz w:val="26"/>
        </w:rPr>
        <w:t xml:space="preserve"> </w:t>
      </w:r>
      <w:proofErr w:type="spellStart"/>
      <w:r>
        <w:rPr>
          <w:b/>
          <w:color w:val="0D1B3E"/>
          <w:sz w:val="26"/>
        </w:rPr>
        <w:t>Sistem</w:t>
      </w:r>
      <w:proofErr w:type="spellEnd"/>
    </w:p>
    <w:p w14:paraId="02BD37A3" w14:textId="77777777" w:rsidR="00027F3D" w:rsidRDefault="00000000">
      <w:pPr>
        <w:spacing w:before="20" w:after="80" w:line="260" w:lineRule="exact"/>
        <w:jc w:val="both"/>
      </w:pPr>
      <w:proofErr w:type="spellStart"/>
      <w:r>
        <w:t>Sistem</w:t>
      </w:r>
      <w:proofErr w:type="spellEnd"/>
      <w:r>
        <w:t xml:space="preserve"> </w:t>
      </w:r>
      <w:proofErr w:type="spellStart"/>
      <w:r>
        <w:t>hanya</w:t>
      </w:r>
      <w:proofErr w:type="spellEnd"/>
      <w:r>
        <w:t xml:space="preserve"> </w:t>
      </w:r>
      <w:proofErr w:type="spellStart"/>
      <w:r>
        <w:t>membenarkan</w:t>
      </w:r>
      <w:proofErr w:type="spellEnd"/>
      <w:r>
        <w:t xml:space="preserve"> log </w:t>
      </w:r>
      <w:proofErr w:type="spellStart"/>
      <w:r>
        <w:t>masuk</w:t>
      </w:r>
      <w:proofErr w:type="spellEnd"/>
      <w:r>
        <w:t xml:space="preserve"> </w:t>
      </w:r>
      <w:proofErr w:type="spellStart"/>
      <w:r>
        <w:t>menggunakan</w:t>
      </w:r>
      <w:proofErr w:type="spellEnd"/>
      <w:r>
        <w:t xml:space="preserve"> </w:t>
      </w:r>
      <w:proofErr w:type="spellStart"/>
      <w:r>
        <w:t>akaun</w:t>
      </w:r>
      <w:proofErr w:type="spellEnd"/>
      <w:r>
        <w:t xml:space="preserve"> Google </w:t>
      </w:r>
      <w:proofErr w:type="spellStart"/>
      <w:r>
        <w:t>rasmi</w:t>
      </w:r>
      <w:proofErr w:type="spellEnd"/>
      <w:r>
        <w:t xml:space="preserve"> KPM (@moe.gov.my </w:t>
      </w:r>
      <w:proofErr w:type="spellStart"/>
      <w:r>
        <w:t>atau</w:t>
      </w:r>
      <w:proofErr w:type="spellEnd"/>
      <w:r>
        <w:t xml:space="preserve"> @moe-dl.edu.my). </w:t>
      </w:r>
      <w:proofErr w:type="spellStart"/>
      <w:r>
        <w:t>Ikuti</w:t>
      </w:r>
      <w:proofErr w:type="spellEnd"/>
      <w:r>
        <w:t xml:space="preserve"> </w:t>
      </w:r>
      <w:proofErr w:type="spellStart"/>
      <w:r>
        <w:t>langkah</w:t>
      </w:r>
      <w:proofErr w:type="spellEnd"/>
      <w:r>
        <w:t xml:space="preserve"> </w:t>
      </w:r>
      <w:proofErr w:type="spellStart"/>
      <w:r>
        <w:t>berikut</w:t>
      </w:r>
      <w:proofErr w:type="spellEnd"/>
      <w:r>
        <w:t>:</w:t>
      </w:r>
    </w:p>
    <w:p w14:paraId="300C176C" w14:textId="77777777" w:rsidR="00027F3D" w:rsidRDefault="00000000">
      <w:pPr>
        <w:spacing w:before="20" w:after="40"/>
        <w:ind w:left="454" w:hanging="283"/>
      </w:pPr>
      <w:r>
        <w:t xml:space="preserve">1.  Buka </w:t>
      </w:r>
      <w:proofErr w:type="spellStart"/>
      <w:r>
        <w:t>pelayar</w:t>
      </w:r>
      <w:proofErr w:type="spellEnd"/>
      <w:r>
        <w:t xml:space="preserve"> web dan </w:t>
      </w:r>
      <w:proofErr w:type="spellStart"/>
      <w:r>
        <w:t>navigasi</w:t>
      </w:r>
      <w:proofErr w:type="spellEnd"/>
      <w:r>
        <w:t xml:space="preserve"> </w:t>
      </w:r>
      <w:proofErr w:type="spellStart"/>
      <w:r>
        <w:t>ke</w:t>
      </w:r>
      <w:proofErr w:type="spellEnd"/>
      <w:r>
        <w:t xml:space="preserve"> </w:t>
      </w:r>
      <w:proofErr w:type="spellStart"/>
      <w:r>
        <w:t>alamat</w:t>
      </w:r>
      <w:proofErr w:type="spellEnd"/>
      <w:r>
        <w:t xml:space="preserve"> </w:t>
      </w:r>
      <w:proofErr w:type="spellStart"/>
      <w:r>
        <w:t>sistem</w:t>
      </w:r>
      <w:proofErr w:type="spellEnd"/>
    </w:p>
    <w:p w14:paraId="5AEB4E58" w14:textId="77777777" w:rsidR="00027F3D" w:rsidRDefault="00000000">
      <w:pPr>
        <w:spacing w:before="20" w:after="40"/>
        <w:ind w:left="454" w:hanging="283"/>
      </w:pPr>
      <w:r>
        <w:t xml:space="preserve">2.  Halaman log </w:t>
      </w:r>
      <w:proofErr w:type="spellStart"/>
      <w:r>
        <w:t>masuk</w:t>
      </w:r>
      <w:proofErr w:type="spellEnd"/>
      <w:r>
        <w:t xml:space="preserve"> </w:t>
      </w:r>
      <w:proofErr w:type="spellStart"/>
      <w:r>
        <w:t>akan</w:t>
      </w:r>
      <w:proofErr w:type="spellEnd"/>
      <w:r>
        <w:t xml:space="preserve"> </w:t>
      </w:r>
      <w:proofErr w:type="spellStart"/>
      <w:r>
        <w:t>dipaparkan</w:t>
      </w:r>
      <w:proofErr w:type="spellEnd"/>
      <w:r>
        <w:t xml:space="preserve">. </w:t>
      </w:r>
      <w:proofErr w:type="spellStart"/>
      <w:r>
        <w:t>Klik</w:t>
      </w:r>
      <w:proofErr w:type="spellEnd"/>
      <w:r>
        <w:t xml:space="preserve"> </w:t>
      </w:r>
      <w:proofErr w:type="spellStart"/>
      <w:r>
        <w:t>butang</w:t>
      </w:r>
      <w:proofErr w:type="spellEnd"/>
      <w:r>
        <w:t xml:space="preserve"> "Sign in with Google"</w:t>
      </w:r>
    </w:p>
    <w:p w14:paraId="10297B16" w14:textId="77777777" w:rsidR="00027F3D" w:rsidRDefault="00000000">
      <w:pPr>
        <w:spacing w:before="20" w:after="40"/>
        <w:ind w:left="454" w:hanging="283"/>
      </w:pPr>
      <w:r>
        <w:t xml:space="preserve">3.  Log </w:t>
      </w:r>
      <w:proofErr w:type="spellStart"/>
      <w:r>
        <w:t>masuk</w:t>
      </w:r>
      <w:proofErr w:type="spellEnd"/>
      <w:r>
        <w:t xml:space="preserve"> </w:t>
      </w:r>
      <w:proofErr w:type="spellStart"/>
      <w:r>
        <w:t>menggunakan</w:t>
      </w:r>
      <w:proofErr w:type="spellEnd"/>
      <w:r>
        <w:t xml:space="preserve"> </w:t>
      </w:r>
      <w:proofErr w:type="spellStart"/>
      <w:r>
        <w:t>akaun</w:t>
      </w:r>
      <w:proofErr w:type="spellEnd"/>
      <w:r>
        <w:t xml:space="preserve"> Google </w:t>
      </w:r>
      <w:proofErr w:type="spellStart"/>
      <w:r>
        <w:t>rasmi</w:t>
      </w:r>
      <w:proofErr w:type="spellEnd"/>
      <w:r>
        <w:t xml:space="preserve"> KPM (@moe.gov.my </w:t>
      </w:r>
      <w:proofErr w:type="spellStart"/>
      <w:r>
        <w:t>atau</w:t>
      </w:r>
      <w:proofErr w:type="spellEnd"/>
      <w:r>
        <w:t xml:space="preserve"> @moe-dl.edu.my)</w:t>
      </w:r>
    </w:p>
    <w:p w14:paraId="2263AACC" w14:textId="77777777" w:rsidR="00027F3D" w:rsidRDefault="00000000">
      <w:pPr>
        <w:spacing w:before="20" w:after="40"/>
        <w:ind w:left="454" w:hanging="283"/>
      </w:pPr>
      <w:r>
        <w:t xml:space="preserve">4.  </w:t>
      </w:r>
      <w:proofErr w:type="spellStart"/>
      <w:r>
        <w:t>Setelah</w:t>
      </w:r>
      <w:proofErr w:type="spellEnd"/>
      <w:r>
        <w:t xml:space="preserve"> </w:t>
      </w:r>
      <w:proofErr w:type="spellStart"/>
      <w:r>
        <w:t>berjaya</w:t>
      </w:r>
      <w:proofErr w:type="spellEnd"/>
      <w:r>
        <w:t xml:space="preserve"> log </w:t>
      </w:r>
      <w:proofErr w:type="spellStart"/>
      <w:r>
        <w:t>masuk</w:t>
      </w:r>
      <w:proofErr w:type="spellEnd"/>
      <w:r>
        <w:t xml:space="preserve">, </w:t>
      </w:r>
      <w:proofErr w:type="spellStart"/>
      <w:r>
        <w:t>anda</w:t>
      </w:r>
      <w:proofErr w:type="spellEnd"/>
      <w:r>
        <w:t xml:space="preserve"> </w:t>
      </w:r>
      <w:proofErr w:type="spellStart"/>
      <w:r>
        <w:t>akan</w:t>
      </w:r>
      <w:proofErr w:type="spellEnd"/>
      <w:r>
        <w:t xml:space="preserve"> </w:t>
      </w:r>
      <w:proofErr w:type="spellStart"/>
      <w:r>
        <w:t>dibawa</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sistem</w:t>
      </w:r>
      <w:proofErr w:type="spellEnd"/>
    </w:p>
    <w:p w14:paraId="649C299A" w14:textId="77777777" w:rsidR="00027F3D" w:rsidRDefault="00000000">
      <w:pPr>
        <w:spacing w:before="20" w:after="40"/>
        <w:ind w:left="454" w:hanging="283"/>
      </w:pPr>
      <w:r>
        <w:t xml:space="preserve">5.  Nama dan </w:t>
      </w:r>
      <w:proofErr w:type="spellStart"/>
      <w:r>
        <w:t>jawatan</w:t>
      </w:r>
      <w:proofErr w:type="spellEnd"/>
      <w:r>
        <w:t xml:space="preserve"> </w:t>
      </w:r>
      <w:proofErr w:type="spellStart"/>
      <w:r>
        <w:t>anda</w:t>
      </w:r>
      <w:proofErr w:type="spellEnd"/>
      <w:r>
        <w:t xml:space="preserve"> </w:t>
      </w:r>
      <w:proofErr w:type="spellStart"/>
      <w:r>
        <w:t>akan</w:t>
      </w:r>
      <w:proofErr w:type="spellEnd"/>
      <w:r>
        <w:t xml:space="preserve"> </w:t>
      </w:r>
      <w:proofErr w:type="spellStart"/>
      <w:r>
        <w:t>dipaparkan</w:t>
      </w:r>
      <w:proofErr w:type="spellEnd"/>
      <w:r>
        <w:t xml:space="preserve"> di </w:t>
      </w:r>
      <w:proofErr w:type="spellStart"/>
      <w:r>
        <w:t>bahagian</w:t>
      </w:r>
      <w:proofErr w:type="spellEnd"/>
      <w:r>
        <w:t xml:space="preserve"> </w:t>
      </w:r>
      <w:proofErr w:type="spellStart"/>
      <w:r>
        <w:t>tengah</w:t>
      </w:r>
      <w:proofErr w:type="spellEnd"/>
      <w:r>
        <w:t xml:space="preserve"> </w:t>
      </w:r>
      <w:proofErr w:type="spellStart"/>
      <w:r>
        <w:t>halaman</w:t>
      </w:r>
      <w:proofErr w:type="spellEnd"/>
      <w:r>
        <w:t xml:space="preserve"> </w:t>
      </w:r>
      <w:proofErr w:type="spellStart"/>
      <w:r>
        <w:t>utama</w:t>
      </w:r>
      <w:proofErr w:type="spellEnd"/>
    </w:p>
    <w:p w14:paraId="55F4DC73" w14:textId="77777777" w:rsidR="00D43600" w:rsidRDefault="00D43600">
      <w:pPr>
        <w:spacing w:before="20" w:after="40"/>
        <w:ind w:left="454" w:hanging="283"/>
      </w:pPr>
    </w:p>
    <w:p w14:paraId="2DBA0A03" w14:textId="77777777" w:rsidR="00D43600" w:rsidRDefault="00D43600" w:rsidP="00D43600">
      <w:pPr>
        <w:spacing w:before="20" w:after="40"/>
      </w:pPr>
    </w:p>
    <w:p w14:paraId="551ECD96" w14:textId="77777777" w:rsidR="00D43600" w:rsidRDefault="00D43600">
      <w:pPr>
        <w:spacing w:before="20" w:after="40"/>
        <w:ind w:left="454" w:hanging="283"/>
      </w:pPr>
    </w:p>
    <w:p w14:paraId="19C1CBAF" w14:textId="77777777" w:rsidR="00D43600" w:rsidRDefault="00D43600">
      <w:pPr>
        <w:spacing w:before="20" w:after="40"/>
        <w:ind w:left="454" w:hanging="283"/>
      </w:pPr>
    </w:p>
    <w:p w14:paraId="3AAFCA66" w14:textId="77777777" w:rsidR="00027F3D" w:rsidRDefault="00000000">
      <w:pPr>
        <w:spacing w:before="80" w:after="40"/>
        <w:jc w:val="center"/>
      </w:pPr>
      <w:r>
        <w:rPr>
          <w:noProof/>
        </w:rPr>
        <w:drawing>
          <wp:inline distT="0" distB="0" distL="0" distR="0" wp14:anchorId="73EA45B1" wp14:editId="23DC0FC0">
            <wp:extent cx="4680000" cy="29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png"/>
                    <pic:cNvPicPr/>
                  </pic:nvPicPr>
                  <pic:blipFill>
                    <a:blip r:embed="rId11"/>
                    <a:stretch>
                      <a:fillRect/>
                    </a:stretch>
                  </pic:blipFill>
                  <pic:spPr>
                    <a:xfrm>
                      <a:off x="0" y="0"/>
                      <a:ext cx="4680000" cy="2925000"/>
                    </a:xfrm>
                    <a:prstGeom prst="rect">
                      <a:avLst/>
                    </a:prstGeom>
                  </pic:spPr>
                </pic:pic>
              </a:graphicData>
            </a:graphic>
          </wp:inline>
        </w:drawing>
      </w:r>
    </w:p>
    <w:p w14:paraId="04F46C05" w14:textId="77777777" w:rsidR="00027F3D" w:rsidRDefault="00000000">
      <w:pPr>
        <w:spacing w:after="160"/>
        <w:jc w:val="center"/>
      </w:pPr>
      <w:r>
        <w:rPr>
          <w:i/>
          <w:sz w:val="18"/>
        </w:rPr>
        <w:t xml:space="preserve">Rajah 2: Halaman Log Masuk — </w:t>
      </w:r>
      <w:proofErr w:type="spellStart"/>
      <w:r>
        <w:rPr>
          <w:i/>
          <w:sz w:val="18"/>
        </w:rPr>
        <w:t>Klik</w:t>
      </w:r>
      <w:proofErr w:type="spellEnd"/>
      <w:r>
        <w:rPr>
          <w:i/>
          <w:sz w:val="18"/>
        </w:rPr>
        <w:t xml:space="preserve"> 'Sign in with Google'</w:t>
      </w:r>
    </w:p>
    <w:p w14:paraId="2FE0C1CD" w14:textId="77777777" w:rsidR="00027F3D" w:rsidRDefault="00000000">
      <w:pPr>
        <w:shd w:val="clear" w:color="auto" w:fill="FFF5F5"/>
        <w:spacing w:before="80" w:after="120"/>
        <w:ind w:left="170" w:right="170"/>
      </w:pPr>
      <w:r>
        <w:rPr>
          <w:b/>
          <w:color w:val="C53030"/>
        </w:rPr>
        <w:t xml:space="preserve">⚠️  </w:t>
      </w:r>
      <w:proofErr w:type="spellStart"/>
      <w:r>
        <w:rPr>
          <w:b/>
          <w:color w:val="C53030"/>
        </w:rPr>
        <w:t>Perhatian</w:t>
      </w:r>
      <w:proofErr w:type="spellEnd"/>
      <w:r>
        <w:rPr>
          <w:b/>
          <w:color w:val="C53030"/>
        </w:rPr>
        <w:t xml:space="preserve">: </w:t>
      </w:r>
      <w:r>
        <w:rPr>
          <w:color w:val="C53030"/>
        </w:rPr>
        <w:t xml:space="preserve">Hanya </w:t>
      </w:r>
      <w:proofErr w:type="spellStart"/>
      <w:r>
        <w:rPr>
          <w:color w:val="C53030"/>
        </w:rPr>
        <w:t>akaun</w:t>
      </w:r>
      <w:proofErr w:type="spellEnd"/>
      <w:r>
        <w:rPr>
          <w:color w:val="C53030"/>
        </w:rPr>
        <w:t xml:space="preserve"> Google </w:t>
      </w:r>
      <w:proofErr w:type="spellStart"/>
      <w:r>
        <w:rPr>
          <w:color w:val="C53030"/>
        </w:rPr>
        <w:t>dengan</w:t>
      </w:r>
      <w:proofErr w:type="spellEnd"/>
      <w:r>
        <w:rPr>
          <w:color w:val="C53030"/>
        </w:rPr>
        <w:t xml:space="preserve"> domain @moe.gov.my </w:t>
      </w:r>
      <w:proofErr w:type="spellStart"/>
      <w:r>
        <w:rPr>
          <w:color w:val="C53030"/>
        </w:rPr>
        <w:t>atau</w:t>
      </w:r>
      <w:proofErr w:type="spellEnd"/>
      <w:r>
        <w:rPr>
          <w:color w:val="C53030"/>
        </w:rPr>
        <w:t xml:space="preserve"> @moe-dl.edu.my yang </w:t>
      </w:r>
      <w:proofErr w:type="spellStart"/>
      <w:r>
        <w:rPr>
          <w:color w:val="C53030"/>
        </w:rPr>
        <w:t>dibenarkan</w:t>
      </w:r>
      <w:proofErr w:type="spellEnd"/>
      <w:r>
        <w:rPr>
          <w:color w:val="C53030"/>
        </w:rPr>
        <w:t xml:space="preserve">. </w:t>
      </w:r>
      <w:proofErr w:type="spellStart"/>
      <w:r>
        <w:rPr>
          <w:color w:val="C53030"/>
        </w:rPr>
        <w:t>Akaun</w:t>
      </w:r>
      <w:proofErr w:type="spellEnd"/>
      <w:r>
        <w:rPr>
          <w:color w:val="C53030"/>
        </w:rPr>
        <w:t xml:space="preserve"> </w:t>
      </w:r>
      <w:proofErr w:type="spellStart"/>
      <w:r>
        <w:rPr>
          <w:color w:val="C53030"/>
        </w:rPr>
        <w:t>peribadi</w:t>
      </w:r>
      <w:proofErr w:type="spellEnd"/>
      <w:r>
        <w:rPr>
          <w:color w:val="C53030"/>
        </w:rPr>
        <w:t xml:space="preserve"> (Gmail) </w:t>
      </w:r>
      <w:proofErr w:type="spellStart"/>
      <w:r>
        <w:rPr>
          <w:color w:val="C53030"/>
        </w:rPr>
        <w:t>tidak</w:t>
      </w:r>
      <w:proofErr w:type="spellEnd"/>
      <w:r>
        <w:rPr>
          <w:color w:val="C53030"/>
        </w:rPr>
        <w:t xml:space="preserve"> </w:t>
      </w:r>
      <w:proofErr w:type="spellStart"/>
      <w:r>
        <w:rPr>
          <w:color w:val="C53030"/>
        </w:rPr>
        <w:t>akan</w:t>
      </w:r>
      <w:proofErr w:type="spellEnd"/>
      <w:r>
        <w:rPr>
          <w:color w:val="C53030"/>
        </w:rPr>
        <w:t xml:space="preserve"> </w:t>
      </w:r>
      <w:proofErr w:type="spellStart"/>
      <w:r>
        <w:rPr>
          <w:color w:val="C53030"/>
        </w:rPr>
        <w:t>dapat</w:t>
      </w:r>
      <w:proofErr w:type="spellEnd"/>
      <w:r>
        <w:rPr>
          <w:color w:val="C53030"/>
        </w:rPr>
        <w:t xml:space="preserve"> log </w:t>
      </w:r>
      <w:proofErr w:type="spellStart"/>
      <w:r>
        <w:rPr>
          <w:color w:val="C53030"/>
        </w:rPr>
        <w:t>masuk</w:t>
      </w:r>
      <w:proofErr w:type="spellEnd"/>
      <w:r>
        <w:rPr>
          <w:color w:val="C53030"/>
        </w:rPr>
        <w:t>.</w:t>
      </w:r>
    </w:p>
    <w:p w14:paraId="5C77A1F9" w14:textId="77777777" w:rsidR="00D43600" w:rsidRDefault="00D43600">
      <w:pPr>
        <w:spacing w:before="200" w:after="80"/>
        <w:rPr>
          <w:b/>
          <w:color w:val="0D1B3E"/>
          <w:sz w:val="26"/>
        </w:rPr>
      </w:pPr>
    </w:p>
    <w:p w14:paraId="748DB8C0" w14:textId="77777777" w:rsidR="00D43600" w:rsidRDefault="00D43600">
      <w:pPr>
        <w:spacing w:before="200" w:after="80"/>
        <w:rPr>
          <w:b/>
          <w:color w:val="0D1B3E"/>
          <w:sz w:val="26"/>
        </w:rPr>
      </w:pPr>
    </w:p>
    <w:p w14:paraId="7BF5A225" w14:textId="77777777" w:rsidR="00D43600" w:rsidRDefault="00D43600">
      <w:pPr>
        <w:spacing w:before="200" w:after="80"/>
        <w:rPr>
          <w:b/>
          <w:color w:val="0D1B3E"/>
          <w:sz w:val="26"/>
        </w:rPr>
      </w:pPr>
    </w:p>
    <w:p w14:paraId="3BC0BF46" w14:textId="77777777" w:rsidR="00D43600" w:rsidRDefault="00D43600">
      <w:pPr>
        <w:spacing w:before="200" w:after="80"/>
        <w:rPr>
          <w:b/>
          <w:color w:val="0D1B3E"/>
          <w:sz w:val="26"/>
        </w:rPr>
      </w:pPr>
    </w:p>
    <w:p w14:paraId="6C76C67B" w14:textId="77777777" w:rsidR="00027F3D" w:rsidRDefault="00000000">
      <w:pPr>
        <w:spacing w:before="200" w:after="80"/>
      </w:pPr>
      <w:r>
        <w:rPr>
          <w:b/>
          <w:color w:val="0D1B3E"/>
          <w:sz w:val="26"/>
        </w:rPr>
        <w:lastRenderedPageBreak/>
        <w:t xml:space="preserve">5.2 </w:t>
      </w:r>
      <w:proofErr w:type="spellStart"/>
      <w:r>
        <w:rPr>
          <w:b/>
          <w:color w:val="0D1B3E"/>
          <w:sz w:val="26"/>
        </w:rPr>
        <w:t>Navigasi</w:t>
      </w:r>
      <w:proofErr w:type="spellEnd"/>
      <w:r>
        <w:rPr>
          <w:b/>
          <w:color w:val="0D1B3E"/>
          <w:sz w:val="26"/>
        </w:rPr>
        <w:t xml:space="preserve"> Halaman Utama</w:t>
      </w:r>
    </w:p>
    <w:p w14:paraId="23A945A9" w14:textId="77777777" w:rsidR="00027F3D" w:rsidRDefault="00000000">
      <w:pPr>
        <w:spacing w:before="20" w:after="80" w:line="260" w:lineRule="exact"/>
        <w:jc w:val="both"/>
      </w:pPr>
      <w:r>
        <w:t>Setelah log masuk, halaman utama memaparkan lima (5) kad modul agen AI. Klik mana-mana kad untuk memulakan sesi:</w:t>
      </w:r>
    </w:p>
    <w:p w14:paraId="2FE22A4E" w14:textId="77777777" w:rsidR="00027F3D" w:rsidRDefault="00000000">
      <w:pPr>
        <w:spacing w:before="80" w:after="40"/>
        <w:jc w:val="center"/>
      </w:pPr>
      <w:r>
        <w:rPr>
          <w:noProof/>
        </w:rPr>
        <w:drawing>
          <wp:inline distT="0" distB="0" distL="0" distR="0" wp14:anchorId="469D7FED" wp14:editId="1A86DD56">
            <wp:extent cx="5040000" cy="31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0"/>
                    <a:stretch>
                      <a:fillRect/>
                    </a:stretch>
                  </pic:blipFill>
                  <pic:spPr>
                    <a:xfrm>
                      <a:off x="0" y="0"/>
                      <a:ext cx="5040000" cy="3150000"/>
                    </a:xfrm>
                    <a:prstGeom prst="rect">
                      <a:avLst/>
                    </a:prstGeom>
                  </pic:spPr>
                </pic:pic>
              </a:graphicData>
            </a:graphic>
          </wp:inline>
        </w:drawing>
      </w:r>
    </w:p>
    <w:p w14:paraId="127DB7DF" w14:textId="77777777" w:rsidR="00027F3D" w:rsidRDefault="00000000">
      <w:pPr>
        <w:spacing w:after="160"/>
        <w:jc w:val="center"/>
      </w:pPr>
      <w:r>
        <w:rPr>
          <w:i/>
          <w:sz w:val="18"/>
        </w:rPr>
        <w:t>Rajah 3: Halaman Utama — Lima Modul Agen AI</w:t>
      </w:r>
    </w:p>
    <w:p w14:paraId="7C03AF10" w14:textId="77777777" w:rsidR="00027F3D" w:rsidRDefault="00000000">
      <w:pPr>
        <w:spacing w:before="200" w:after="80"/>
      </w:pPr>
      <w:r>
        <w:rPr>
          <w:b/>
          <w:color w:val="0D1B3E"/>
          <w:sz w:val="26"/>
        </w:rPr>
        <w:t>5.3 Modul: Data Analysis</w:t>
      </w:r>
    </w:p>
    <w:p w14:paraId="345FFCD6" w14:textId="77777777" w:rsidR="00027F3D" w:rsidRDefault="00000000">
      <w:pPr>
        <w:spacing w:before="80" w:after="40"/>
        <w:jc w:val="center"/>
      </w:pPr>
      <w:r>
        <w:rPr>
          <w:noProof/>
        </w:rPr>
        <w:drawing>
          <wp:inline distT="0" distB="0" distL="0" distR="0" wp14:anchorId="24553958" wp14:editId="42E5FA2B">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analysis.png"/>
                    <pic:cNvPicPr/>
                  </pic:nvPicPr>
                  <pic:blipFill>
                    <a:blip r:embed="rId12"/>
                    <a:stretch>
                      <a:fillRect/>
                    </a:stretch>
                  </pic:blipFill>
                  <pic:spPr>
                    <a:xfrm>
                      <a:off x="0" y="0"/>
                      <a:ext cx="5040000" cy="3150000"/>
                    </a:xfrm>
                    <a:prstGeom prst="rect">
                      <a:avLst/>
                    </a:prstGeom>
                  </pic:spPr>
                </pic:pic>
              </a:graphicData>
            </a:graphic>
          </wp:inline>
        </w:drawing>
      </w:r>
    </w:p>
    <w:p w14:paraId="617379AD" w14:textId="77777777" w:rsidR="00027F3D" w:rsidRDefault="00000000">
      <w:pPr>
        <w:spacing w:after="160"/>
        <w:jc w:val="center"/>
      </w:pPr>
      <w:r>
        <w:rPr>
          <w:i/>
          <w:sz w:val="18"/>
        </w:rPr>
        <w:t>Rajah 4: Modul Data Analysis — Antara Muka Perbualan AI</w:t>
      </w:r>
    </w:p>
    <w:p w14:paraId="260FDD2E" w14:textId="77777777" w:rsidR="00027F3D" w:rsidRDefault="00000000">
      <w:pPr>
        <w:spacing w:before="20" w:after="80" w:line="260" w:lineRule="exact"/>
        <w:jc w:val="both"/>
      </w:pPr>
      <w:r>
        <w:rPr>
          <w:b/>
        </w:rPr>
        <w:t>Cara Penggunaan:</w:t>
      </w:r>
    </w:p>
    <w:p w14:paraId="49A506CD" w14:textId="77777777" w:rsidR="00027F3D" w:rsidRDefault="00000000">
      <w:pPr>
        <w:spacing w:before="20" w:after="40"/>
        <w:ind w:left="454" w:hanging="283"/>
      </w:pPr>
      <w:r>
        <w:t>1.  Klik modul Data Analysis dari halaman utama</w:t>
      </w:r>
    </w:p>
    <w:p w14:paraId="5B02BF30" w14:textId="77777777" w:rsidR="00027F3D" w:rsidRDefault="00000000">
      <w:pPr>
        <w:spacing w:before="20" w:after="40"/>
        <w:ind w:left="454" w:hanging="283"/>
      </w:pPr>
      <w:r>
        <w:t>2.  Klik ikon 📎 untuk muat naik fail CSV atau Excel (.xlsx)</w:t>
      </w:r>
    </w:p>
    <w:p w14:paraId="136D70AD" w14:textId="77777777" w:rsidR="00027F3D" w:rsidRDefault="00000000">
      <w:pPr>
        <w:spacing w:before="20" w:after="40"/>
        <w:ind w:left="454" w:hanging="283"/>
      </w:pPr>
      <w:r>
        <w:t>3.  Selepas fail dimuat naik, taip soalan dalam kotak chat</w:t>
      </w:r>
    </w:p>
    <w:p w14:paraId="68886753" w14:textId="77777777" w:rsidR="00027F3D" w:rsidRDefault="00000000">
      <w:pPr>
        <w:spacing w:before="20" w:after="40"/>
        <w:ind w:left="454" w:hanging="283"/>
      </w:pPr>
      <w:r>
        <w:lastRenderedPageBreak/>
        <w:t>4.  Contoh: "Tunjukkan carta jumlah murid mengikut sekolah"</w:t>
      </w:r>
    </w:p>
    <w:p w14:paraId="53F0CA1F" w14:textId="77777777" w:rsidR="00027F3D" w:rsidRDefault="00000000">
      <w:pPr>
        <w:spacing w:before="20" w:after="40"/>
        <w:ind w:left="454" w:hanging="283"/>
      </w:pPr>
      <w:r>
        <w:t>5.  Sistem akan menjana respons dengan carta, jadual, atau penemuan</w:t>
      </w:r>
    </w:p>
    <w:p w14:paraId="5786E179" w14:textId="77777777" w:rsidR="00027F3D" w:rsidRDefault="00000000">
      <w:pPr>
        <w:spacing w:before="20" w:after="40"/>
        <w:ind w:left="454" w:hanging="283"/>
      </w:pPr>
      <w:r>
        <w:t>6.  Gunakan soalan susulan yang dicadangkan untuk mendalami analisis</w:t>
      </w:r>
    </w:p>
    <w:p w14:paraId="6C84D378" w14:textId="77777777" w:rsidR="00027F3D" w:rsidRDefault="00000000">
      <w:pPr>
        <w:shd w:val="clear" w:color="auto" w:fill="EBF5FF"/>
        <w:spacing w:before="80" w:after="120"/>
        <w:ind w:left="170" w:right="170"/>
      </w:pPr>
      <w:r>
        <w:rPr>
          <w:b/>
          <w:color w:val="0D1B3E"/>
        </w:rPr>
        <w:t xml:space="preserve">💡  Tips: </w:t>
      </w:r>
      <w:r>
        <w:rPr>
          <w:color w:val="0D1B3E"/>
        </w:rPr>
        <w:t>Pastikan fail CSV/Excel mempunyai baris pengepala (header row) yang jelas. Contoh: Nama Sekolah, Bilangan Murid, Daerah.</w:t>
      </w:r>
    </w:p>
    <w:p w14:paraId="3EB18DBE" w14:textId="77777777" w:rsidR="003A25FF" w:rsidRDefault="00000000">
      <w:r>
        <w:t>Eksport PowerPoint: Klik ikon petak carta di bahagian bawah sebarang respons analisis. Pilih bahagian yang dikehendaki (Penemuan, Carta, Jadual, Cadangan dll.) dari satu atau lebih sesi, kemudian klik "Jana Slaid" untuk muat turun fail .pptx.</w:t>
      </w:r>
    </w:p>
    <w:p w14:paraId="3C978246" w14:textId="77777777" w:rsidR="003A25FF" w:rsidRDefault="00000000">
      <w:r>
        <w:t>Eksport Excel: Selepas analisis selesai, klik ikon Excel dalam panel WORKSPACE untuk mengeksport data ke fail .xlsx.</w:t>
      </w:r>
    </w:p>
    <w:p w14:paraId="1B6D7F83" w14:textId="77777777" w:rsidR="003A25FF" w:rsidRDefault="00000000">
      <w:r>
        <w:t>Perbandingan Dua Fail: Untuk membandingkan dua set data, muat naik fail pertama, kemudian muat naik fail kedua. Sistem akan mengesan kedua-dua fail dan tanya sama ada anda ingin membandingkannya.</w:t>
      </w:r>
    </w:p>
    <w:p w14:paraId="52C19463" w14:textId="77777777" w:rsidR="003A25FF" w:rsidRDefault="00000000">
      <w:r>
        <w:t>Template Pendidikan (1-Klik): Klik ikon templat untuk akses analisis siap guna -- Keputusan Peperiksaan dan Kehadiran Murid. Sistem akan menjana analisis lengkap secara automatik.</w:t>
      </w:r>
    </w:p>
    <w:p w14:paraId="676684F6" w14:textId="77777777" w:rsidR="003A25FF" w:rsidRDefault="00000000">
      <w:r>
        <w:t>Soal Jawab Carta: Selepas carta dijana, anda boleh terus bertanya tentang carta tersebut. Contoh: "Sekolah mana yang paling rendah dalam carta ini?" -- sistem akan menjawab berdasarkan data carta.</w:t>
      </w:r>
    </w:p>
    <w:p w14:paraId="6307B9E4" w14:textId="77777777" w:rsidR="00027F3D" w:rsidRDefault="00000000">
      <w:pPr>
        <w:spacing w:before="200" w:after="80"/>
      </w:pPr>
      <w:r>
        <w:rPr>
          <w:b/>
          <w:color w:val="0D1B3E"/>
          <w:sz w:val="26"/>
        </w:rPr>
        <w:t>5.4 Modul: Report Generator</w:t>
      </w:r>
    </w:p>
    <w:p w14:paraId="3A734894" w14:textId="77777777" w:rsidR="00027F3D" w:rsidRDefault="00000000">
      <w:pPr>
        <w:spacing w:before="80" w:after="40"/>
        <w:jc w:val="center"/>
      </w:pPr>
      <w:r>
        <w:rPr>
          <w:noProof/>
        </w:rPr>
        <w:drawing>
          <wp:inline distT="0" distB="0" distL="0" distR="0" wp14:anchorId="44C5D89F" wp14:editId="751416E9">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port_generator.png"/>
                    <pic:cNvPicPr/>
                  </pic:nvPicPr>
                  <pic:blipFill>
                    <a:blip r:embed="rId13"/>
                    <a:stretch>
                      <a:fillRect/>
                    </a:stretch>
                  </pic:blipFill>
                  <pic:spPr>
                    <a:xfrm>
                      <a:off x="0" y="0"/>
                      <a:ext cx="5040000" cy="3150000"/>
                    </a:xfrm>
                    <a:prstGeom prst="rect">
                      <a:avLst/>
                    </a:prstGeom>
                  </pic:spPr>
                </pic:pic>
              </a:graphicData>
            </a:graphic>
          </wp:inline>
        </w:drawing>
      </w:r>
    </w:p>
    <w:p w14:paraId="73B42D0E" w14:textId="77777777" w:rsidR="00027F3D" w:rsidRDefault="00000000">
      <w:pPr>
        <w:spacing w:after="160"/>
        <w:jc w:val="center"/>
      </w:pPr>
      <w:r>
        <w:rPr>
          <w:i/>
          <w:sz w:val="18"/>
        </w:rPr>
        <w:t>Rajah 5: Modul Report Generator — Jana Laporan Satu Muka Surat</w:t>
      </w:r>
    </w:p>
    <w:p w14:paraId="62316360" w14:textId="77777777" w:rsidR="00027F3D" w:rsidRDefault="00000000">
      <w:pPr>
        <w:spacing w:before="20" w:after="80" w:line="260" w:lineRule="exact"/>
        <w:jc w:val="both"/>
      </w:pPr>
      <w:r>
        <w:rPr>
          <w:b/>
        </w:rPr>
        <w:t>Cara Penggunaan:</w:t>
      </w:r>
    </w:p>
    <w:p w14:paraId="1BBE4C4B" w14:textId="77777777" w:rsidR="00027F3D" w:rsidRDefault="00000000">
      <w:pPr>
        <w:spacing w:before="20" w:after="40"/>
        <w:ind w:left="454" w:hanging="283"/>
      </w:pPr>
      <w:r>
        <w:t>1.  Klik modul Report Generator dari halaman utama</w:t>
      </w:r>
    </w:p>
    <w:p w14:paraId="6E819ABB" w14:textId="77777777" w:rsidR="00027F3D" w:rsidRDefault="00000000">
      <w:pPr>
        <w:spacing w:before="20" w:after="40"/>
        <w:ind w:left="454" w:hanging="283"/>
      </w:pPr>
      <w:r>
        <w:t>2.  Sistem akan bertanya nama program/aktiviti — taip jawapan anda</w:t>
      </w:r>
    </w:p>
    <w:p w14:paraId="7D19EEB1" w14:textId="77777777" w:rsidR="00027F3D" w:rsidRDefault="00000000">
      <w:pPr>
        <w:spacing w:before="20" w:after="40"/>
        <w:ind w:left="454" w:hanging="283"/>
      </w:pPr>
      <w:r>
        <w:t>3.  Jawab soalan satu persatu (tarikh, masa, tempat, peserta, dll.)</w:t>
      </w:r>
    </w:p>
    <w:p w14:paraId="66E6F8C1" w14:textId="77777777" w:rsidR="00027F3D" w:rsidRDefault="00000000">
      <w:pPr>
        <w:spacing w:before="20" w:after="40"/>
        <w:ind w:left="454" w:hanging="283"/>
      </w:pPr>
      <w:r>
        <w:t>4.  Gambar boleh dimuat naik menggunakan ikon 📎 — gambar MESTI dalam orientasi landscape</w:t>
      </w:r>
    </w:p>
    <w:p w14:paraId="45E1F914" w14:textId="77777777" w:rsidR="00027F3D" w:rsidRDefault="00000000">
      <w:pPr>
        <w:spacing w:before="20" w:after="40"/>
        <w:ind w:left="454" w:hanging="283"/>
      </w:pPr>
      <w:r>
        <w:lastRenderedPageBreak/>
        <w:t>5.  Sistem akan menjana rumusan dan cadangan secara automatik</w:t>
      </w:r>
    </w:p>
    <w:p w14:paraId="091D3C80" w14:textId="77777777" w:rsidR="00027F3D" w:rsidRDefault="00000000">
      <w:pPr>
        <w:spacing w:before="20" w:after="40"/>
        <w:ind w:left="454" w:hanging="283"/>
      </w:pPr>
      <w:r>
        <w:t>6.  Semak pratonton laporan dalam panel WORKSPACE sebelah kanan</w:t>
      </w:r>
    </w:p>
    <w:p w14:paraId="41A6B1DF" w14:textId="77777777" w:rsidR="00027F3D" w:rsidRDefault="00000000">
      <w:pPr>
        <w:spacing w:before="20" w:after="40"/>
        <w:ind w:left="454" w:hanging="283"/>
      </w:pPr>
      <w:r>
        <w:t>7.  Klik 📥 Muat Turun (.docx) atau 📄 Muat Turun (.pdf) untuk simpan laporan</w:t>
      </w:r>
    </w:p>
    <w:p w14:paraId="39334BCC" w14:textId="7FEFA780" w:rsidR="00213E1D" w:rsidRPr="00213E1D" w:rsidRDefault="00000000" w:rsidP="00213E1D">
      <w:pPr>
        <w:shd w:val="clear" w:color="auto" w:fill="FFFFF0"/>
        <w:spacing w:before="80" w:after="120"/>
        <w:ind w:left="170" w:right="170"/>
      </w:pPr>
      <w:r>
        <w:rPr>
          <w:b/>
          <w:color w:val="744210"/>
        </w:rPr>
        <w:t xml:space="preserve">⚠️  Had: </w:t>
      </w:r>
      <w:r>
        <w:rPr>
          <w:color w:val="744210"/>
        </w:rPr>
        <w:t xml:space="preserve">Maksimum 4 gambar boleh dimuat naik per laporan. Semua gambar MESTI dalam orientasi landscape (lebar &gt; tinggi). Gambar portrait </w:t>
      </w:r>
      <w:proofErr w:type="spellStart"/>
      <w:r>
        <w:rPr>
          <w:color w:val="744210"/>
        </w:rPr>
        <w:t>akan</w:t>
      </w:r>
      <w:proofErr w:type="spellEnd"/>
      <w:r>
        <w:rPr>
          <w:color w:val="744210"/>
        </w:rPr>
        <w:t xml:space="preserve"> </w:t>
      </w:r>
      <w:proofErr w:type="spellStart"/>
      <w:r>
        <w:rPr>
          <w:color w:val="744210"/>
        </w:rPr>
        <w:t>ditolak</w:t>
      </w:r>
      <w:proofErr w:type="spellEnd"/>
      <w:r>
        <w:rPr>
          <w:color w:val="744210"/>
        </w:rPr>
        <w:t>.</w:t>
      </w:r>
    </w:p>
    <w:p w14:paraId="0F74AC03" w14:textId="77777777" w:rsidR="00027F3D" w:rsidRDefault="00000000">
      <w:pPr>
        <w:spacing w:before="200" w:after="80"/>
      </w:pPr>
      <w:r>
        <w:rPr>
          <w:b/>
          <w:color w:val="0D1B3E"/>
          <w:sz w:val="26"/>
        </w:rPr>
        <w:t>5.5 Modul: Official Letter Generator</w:t>
      </w:r>
    </w:p>
    <w:p w14:paraId="09F7AA5D" w14:textId="77777777" w:rsidR="00027F3D" w:rsidRDefault="00000000">
      <w:pPr>
        <w:spacing w:before="80" w:after="40"/>
        <w:jc w:val="center"/>
      </w:pPr>
      <w:r>
        <w:rPr>
          <w:noProof/>
        </w:rPr>
        <w:drawing>
          <wp:inline distT="0" distB="0" distL="0" distR="0" wp14:anchorId="1EBFEFF8" wp14:editId="4465B25E">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fficial_letter.png"/>
                    <pic:cNvPicPr/>
                  </pic:nvPicPr>
                  <pic:blipFill>
                    <a:blip r:embed="rId14"/>
                    <a:stretch>
                      <a:fillRect/>
                    </a:stretch>
                  </pic:blipFill>
                  <pic:spPr>
                    <a:xfrm>
                      <a:off x="0" y="0"/>
                      <a:ext cx="5040000" cy="3150000"/>
                    </a:xfrm>
                    <a:prstGeom prst="rect">
                      <a:avLst/>
                    </a:prstGeom>
                  </pic:spPr>
                </pic:pic>
              </a:graphicData>
            </a:graphic>
          </wp:inline>
        </w:drawing>
      </w:r>
    </w:p>
    <w:p w14:paraId="7D4F58E5" w14:textId="77777777" w:rsidR="00027F3D" w:rsidRDefault="00000000">
      <w:pPr>
        <w:spacing w:after="160"/>
        <w:jc w:val="center"/>
      </w:pPr>
      <w:r>
        <w:rPr>
          <w:i/>
          <w:sz w:val="18"/>
        </w:rPr>
        <w:t>Rajah 6: Modul Official Letter — Jana Surat Rasmi &amp; Memo Dalaman</w:t>
      </w:r>
    </w:p>
    <w:p w14:paraId="68124259" w14:textId="77777777" w:rsidR="00027F3D" w:rsidRDefault="00000000">
      <w:pPr>
        <w:spacing w:before="20" w:after="80" w:line="260" w:lineRule="exact"/>
        <w:jc w:val="both"/>
      </w:pPr>
      <w:r>
        <w:rPr>
          <w:b/>
        </w:rPr>
        <w:t>Cara Penggunaan:</w:t>
      </w:r>
    </w:p>
    <w:p w14:paraId="1F884599" w14:textId="77777777" w:rsidR="00027F3D" w:rsidRDefault="00000000">
      <w:pPr>
        <w:spacing w:before="20" w:after="40"/>
        <w:ind w:left="454" w:hanging="283"/>
      </w:pPr>
      <w:r>
        <w:t>1.  Klik modul Official Letter Generator dari halaman utama</w:t>
      </w:r>
    </w:p>
    <w:p w14:paraId="49E2BC53" w14:textId="77777777" w:rsidR="00027F3D" w:rsidRDefault="00000000">
      <w:pPr>
        <w:spacing w:before="20" w:after="40"/>
        <w:ind w:left="454" w:hanging="283"/>
      </w:pPr>
      <w:r>
        <w:t>2.  Nyatakan jenis dokumen: Surat Rasmi atau Memo Dalaman</w:t>
      </w:r>
    </w:p>
    <w:p w14:paraId="1A5F8968" w14:textId="77777777" w:rsidR="00027F3D" w:rsidRDefault="00000000">
      <w:pPr>
        <w:spacing w:before="20" w:after="40"/>
        <w:ind w:left="454" w:hanging="283"/>
      </w:pPr>
      <w:r>
        <w:t>3.  Jawab soalan satu persatu: nombor rujukan, tarikh, kepada, tajuk, dll.</w:t>
      </w:r>
    </w:p>
    <w:p w14:paraId="5E2718AC" w14:textId="77777777" w:rsidR="00027F3D" w:rsidRDefault="00000000">
      <w:pPr>
        <w:spacing w:before="20" w:after="40"/>
        <w:ind w:left="454" w:hanging="283"/>
      </w:pPr>
      <w:r>
        <w:t>4.  Sistem akan menjana isi kandungan secara automatik</w:t>
      </w:r>
    </w:p>
    <w:p w14:paraId="1CEA59AD" w14:textId="77777777" w:rsidR="00027F3D" w:rsidRDefault="00000000">
      <w:pPr>
        <w:spacing w:before="20" w:after="40"/>
        <w:ind w:left="454" w:hanging="283"/>
      </w:pPr>
      <w:r>
        <w:t>5.  Semak pratonton dokumen dalam panel WORKSPACE</w:t>
      </w:r>
    </w:p>
    <w:p w14:paraId="657EF77F" w14:textId="77777777" w:rsidR="00027F3D" w:rsidRDefault="00000000">
      <w:pPr>
        <w:spacing w:before="20" w:after="40"/>
        <w:ind w:left="454" w:hanging="283"/>
      </w:pPr>
      <w:r>
        <w:t>6.  Jika perlu pinda, beritahu sistem: "Tukar tajuk kepada..."</w:t>
      </w:r>
    </w:p>
    <w:p w14:paraId="52E99F13" w14:textId="77777777" w:rsidR="00027F3D" w:rsidRDefault="00000000">
      <w:pPr>
        <w:spacing w:before="20" w:after="40"/>
        <w:ind w:left="454" w:hanging="283"/>
      </w:pPr>
      <w:r>
        <w:t>7.  Muat turun dalam format .docx (dengan letterhead) atau .pdf</w:t>
      </w:r>
    </w:p>
    <w:p w14:paraId="678870DE" w14:textId="77777777" w:rsidR="00027F3D" w:rsidRDefault="00000000">
      <w:pPr>
        <w:spacing w:before="20" w:after="40"/>
        <w:ind w:left="454" w:hanging="283"/>
      </w:pPr>
      <w:r>
        <w:t>8.  Muat naik PDF sedia ada dengan ikon 📎 — sistem akan analisis dan jana surat balasan</w:t>
      </w:r>
    </w:p>
    <w:p w14:paraId="785EF419" w14:textId="77777777" w:rsidR="003A25FF" w:rsidRDefault="00000000">
      <w:r>
        <w:t>9.  Hantar Emel: Klik butang "Hantar Emel" dalam panel WORKSPACE untuk menghantar dokumen terus kepada penerima. Masukkan alamat emel dan klik Hantar. (Memerlukan konfigurasi SMTP oleh pentadbir sistem.)</w:t>
      </w:r>
    </w:p>
    <w:p w14:paraId="6DC76228" w14:textId="77777777" w:rsidR="00D43600" w:rsidRDefault="00D43600">
      <w:pPr>
        <w:spacing w:before="200" w:after="80"/>
        <w:rPr>
          <w:b/>
          <w:color w:val="0D1B3E"/>
          <w:sz w:val="26"/>
        </w:rPr>
      </w:pPr>
    </w:p>
    <w:p w14:paraId="150D9B22" w14:textId="77777777" w:rsidR="00D43600" w:rsidRDefault="00D43600">
      <w:pPr>
        <w:spacing w:before="200" w:after="80"/>
        <w:rPr>
          <w:b/>
          <w:color w:val="0D1B3E"/>
          <w:sz w:val="26"/>
        </w:rPr>
      </w:pPr>
    </w:p>
    <w:p w14:paraId="460531E8" w14:textId="77777777" w:rsidR="00D43600" w:rsidRDefault="00D43600">
      <w:pPr>
        <w:spacing w:before="200" w:after="80"/>
        <w:rPr>
          <w:b/>
          <w:color w:val="0D1B3E"/>
          <w:sz w:val="26"/>
        </w:rPr>
      </w:pPr>
    </w:p>
    <w:p w14:paraId="1D3A16AC" w14:textId="77777777" w:rsidR="00027F3D" w:rsidRDefault="00000000">
      <w:pPr>
        <w:spacing w:before="200" w:after="80"/>
      </w:pPr>
      <w:r>
        <w:rPr>
          <w:b/>
          <w:color w:val="0D1B3E"/>
          <w:sz w:val="26"/>
        </w:rPr>
        <w:lastRenderedPageBreak/>
        <w:t>5.6 Modul: Document Review</w:t>
      </w:r>
    </w:p>
    <w:p w14:paraId="588498DA" w14:textId="77777777" w:rsidR="00027F3D" w:rsidRDefault="00000000">
      <w:pPr>
        <w:spacing w:before="80" w:after="40"/>
        <w:jc w:val="center"/>
      </w:pPr>
      <w:r>
        <w:rPr>
          <w:noProof/>
        </w:rPr>
        <w:drawing>
          <wp:inline distT="0" distB="0" distL="0" distR="0" wp14:anchorId="0C789F9C" wp14:editId="0A8FE6E3">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cument_review.png"/>
                    <pic:cNvPicPr/>
                  </pic:nvPicPr>
                  <pic:blipFill>
                    <a:blip r:embed="rId15"/>
                    <a:stretch>
                      <a:fillRect/>
                    </a:stretch>
                  </pic:blipFill>
                  <pic:spPr>
                    <a:xfrm>
                      <a:off x="0" y="0"/>
                      <a:ext cx="5040000" cy="3150000"/>
                    </a:xfrm>
                    <a:prstGeom prst="rect">
                      <a:avLst/>
                    </a:prstGeom>
                  </pic:spPr>
                </pic:pic>
              </a:graphicData>
            </a:graphic>
          </wp:inline>
        </w:drawing>
      </w:r>
    </w:p>
    <w:p w14:paraId="71E8D143" w14:textId="77777777" w:rsidR="00027F3D" w:rsidRDefault="00000000">
      <w:pPr>
        <w:spacing w:after="160"/>
        <w:jc w:val="center"/>
      </w:pPr>
      <w:r>
        <w:rPr>
          <w:i/>
          <w:sz w:val="18"/>
        </w:rPr>
        <w:t>Rajah 7: Modul Document Review — Semak Dokumen Rasmi</w:t>
      </w:r>
    </w:p>
    <w:p w14:paraId="0BB0F107" w14:textId="77777777" w:rsidR="00027F3D" w:rsidRDefault="00000000">
      <w:pPr>
        <w:spacing w:before="20" w:after="80" w:line="260" w:lineRule="exact"/>
        <w:jc w:val="both"/>
      </w:pPr>
      <w:r>
        <w:rPr>
          <w:b/>
        </w:rPr>
        <w:t>Cara Penggunaan:</w:t>
      </w:r>
    </w:p>
    <w:p w14:paraId="1E1B4C6C" w14:textId="77777777" w:rsidR="00027F3D" w:rsidRDefault="00000000">
      <w:pPr>
        <w:spacing w:before="20" w:after="40"/>
        <w:ind w:left="454" w:hanging="283"/>
      </w:pPr>
      <w:r>
        <w:t>1.  Klik modul Document Review dari halaman utama</w:t>
      </w:r>
    </w:p>
    <w:p w14:paraId="184F8B87" w14:textId="77777777" w:rsidR="00027F3D" w:rsidRDefault="00000000">
      <w:pPr>
        <w:spacing w:before="20" w:after="40"/>
        <w:ind w:left="454" w:hanging="283"/>
      </w:pPr>
      <w:r>
        <w:t>2.  Muat naik dokumen menggunakan ikon 📎 — format PDF atau Word (.docx) diterima</w:t>
      </w:r>
    </w:p>
    <w:p w14:paraId="3EA867AD" w14:textId="77777777" w:rsidR="00027F3D" w:rsidRDefault="00000000">
      <w:pPr>
        <w:spacing w:before="20" w:after="40"/>
        <w:ind w:left="454" w:hanging="283"/>
      </w:pPr>
      <w:r>
        <w:t>3.  Atau tampal teks dokumen terus ke dalam kotak chat</w:t>
      </w:r>
    </w:p>
    <w:p w14:paraId="5D9E2313" w14:textId="77777777" w:rsidR="00027F3D" w:rsidRDefault="00000000">
      <w:pPr>
        <w:spacing w:before="20" w:after="40"/>
        <w:ind w:left="454" w:hanging="283"/>
      </w:pPr>
      <w:r>
        <w:t>4.  Sistem akan mengenal pasti jenis dokumen (surat/memo/laporan) secara automatik</w:t>
      </w:r>
    </w:p>
    <w:p w14:paraId="16B477D5" w14:textId="77777777" w:rsidR="00027F3D" w:rsidRDefault="00000000">
      <w:pPr>
        <w:spacing w:before="20" w:after="40"/>
        <w:ind w:left="454" w:hanging="283"/>
      </w:pPr>
      <w:r>
        <w:t>5.  Laporan semakan dipaparkan dengan skor (A/B/C/D), senarai isu, dan cadangan</w:t>
      </w:r>
    </w:p>
    <w:p w14:paraId="2465D762" w14:textId="77777777" w:rsidR="00027F3D" w:rsidRDefault="00000000">
      <w:pPr>
        <w:spacing w:before="20" w:after="40"/>
        <w:ind w:left="454" w:hanging="283"/>
      </w:pPr>
      <w:r>
        <w:t>6.  Untuk PDF, isu akan disorot (highlight) pada pratonton halaman PDF</w:t>
      </w:r>
    </w:p>
    <w:p w14:paraId="72049C7F" w14:textId="77777777" w:rsidR="00027F3D" w:rsidRDefault="00000000">
      <w:pPr>
        <w:spacing w:before="20" w:after="40"/>
        <w:ind w:left="454" w:hanging="283"/>
      </w:pPr>
      <w:r>
        <w:t>7.  Klik ✅ Betulkan Isu untuk AI membetulkan semua isu yang ditemui</w:t>
      </w:r>
    </w:p>
    <w:p w14:paraId="35F4A26F" w14:textId="77777777" w:rsidR="00027F3D" w:rsidRDefault="00000000">
      <w:pPr>
        <w:spacing w:before="20" w:after="40"/>
        <w:ind w:left="454" w:hanging="283"/>
      </w:pPr>
      <w:r>
        <w:t>8.  Muat turun dokumen yang telah diperbetulkan dalam format Word</w:t>
      </w:r>
    </w:p>
    <w:p w14:paraId="05083E31" w14:textId="77777777" w:rsidR="00027F3D" w:rsidRDefault="00000000">
      <w:pPr>
        <w:shd w:val="clear" w:color="auto" w:fill="FFFFF0"/>
        <w:spacing w:before="80" w:after="120"/>
        <w:ind w:left="170" w:right="170"/>
      </w:pPr>
      <w:r>
        <w:rPr>
          <w:b/>
          <w:color w:val="744210"/>
        </w:rPr>
        <w:t xml:space="preserve">⚠️  Had: </w:t>
      </w:r>
      <w:r>
        <w:rPr>
          <w:color w:val="744210"/>
        </w:rPr>
        <w:t>Hanya PDF dengan teks boleh pilih (bukan PDF imbasan/imej) yang boleh diproses. Had saiz fail: 10MB. Maksimum 12 isu dilaporkan per dokumen.</w:t>
      </w:r>
    </w:p>
    <w:p w14:paraId="28468451" w14:textId="77777777" w:rsidR="00D43600" w:rsidRDefault="00D43600">
      <w:pPr>
        <w:spacing w:before="200" w:after="80"/>
        <w:rPr>
          <w:b/>
          <w:color w:val="0D1B3E"/>
          <w:sz w:val="26"/>
        </w:rPr>
      </w:pPr>
    </w:p>
    <w:p w14:paraId="344ED8D7" w14:textId="77777777" w:rsidR="00D43600" w:rsidRDefault="00D43600">
      <w:pPr>
        <w:spacing w:before="200" w:after="80"/>
        <w:rPr>
          <w:b/>
          <w:color w:val="0D1B3E"/>
          <w:sz w:val="26"/>
        </w:rPr>
      </w:pPr>
    </w:p>
    <w:p w14:paraId="4FE17989" w14:textId="77777777" w:rsidR="00D43600" w:rsidRDefault="00D43600">
      <w:pPr>
        <w:spacing w:before="200" w:after="80"/>
        <w:rPr>
          <w:b/>
          <w:color w:val="0D1B3E"/>
          <w:sz w:val="26"/>
        </w:rPr>
      </w:pPr>
    </w:p>
    <w:p w14:paraId="180056E9" w14:textId="77777777" w:rsidR="00D43600" w:rsidRDefault="00D43600">
      <w:pPr>
        <w:spacing w:before="200" w:after="80"/>
        <w:rPr>
          <w:b/>
          <w:color w:val="0D1B3E"/>
          <w:sz w:val="26"/>
        </w:rPr>
      </w:pPr>
    </w:p>
    <w:p w14:paraId="33DD25B3" w14:textId="77777777" w:rsidR="00213E1D" w:rsidRDefault="00213E1D">
      <w:pPr>
        <w:spacing w:before="200" w:after="80"/>
        <w:rPr>
          <w:b/>
          <w:color w:val="0D1B3E"/>
          <w:sz w:val="26"/>
        </w:rPr>
      </w:pPr>
    </w:p>
    <w:p w14:paraId="6FBFF11C" w14:textId="77777777" w:rsidR="00213E1D" w:rsidRDefault="00213E1D">
      <w:pPr>
        <w:spacing w:before="200" w:after="80"/>
        <w:rPr>
          <w:b/>
          <w:color w:val="0D1B3E"/>
          <w:sz w:val="26"/>
        </w:rPr>
      </w:pPr>
    </w:p>
    <w:p w14:paraId="3BA4A2DF" w14:textId="77777777" w:rsidR="00213E1D" w:rsidRDefault="00213E1D">
      <w:pPr>
        <w:spacing w:before="200" w:after="80"/>
        <w:rPr>
          <w:b/>
          <w:color w:val="0D1B3E"/>
          <w:sz w:val="26"/>
        </w:rPr>
      </w:pPr>
    </w:p>
    <w:p w14:paraId="6012EFD3" w14:textId="77777777" w:rsidR="00027F3D" w:rsidRDefault="00000000">
      <w:pPr>
        <w:spacing w:before="200" w:after="80"/>
      </w:pPr>
      <w:r>
        <w:rPr>
          <w:b/>
          <w:color w:val="0D1B3E"/>
          <w:sz w:val="26"/>
        </w:rPr>
        <w:lastRenderedPageBreak/>
        <w:t>5.7 Modul: KPM Support</w:t>
      </w:r>
    </w:p>
    <w:p w14:paraId="518760EC" w14:textId="77777777" w:rsidR="00027F3D" w:rsidRDefault="00000000">
      <w:pPr>
        <w:spacing w:before="80" w:after="40"/>
        <w:jc w:val="center"/>
      </w:pPr>
      <w:r>
        <w:rPr>
          <w:noProof/>
        </w:rPr>
        <w:drawing>
          <wp:inline distT="0" distB="0" distL="0" distR="0" wp14:anchorId="4D994351" wp14:editId="0BB864C1">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pm_support.png"/>
                    <pic:cNvPicPr/>
                  </pic:nvPicPr>
                  <pic:blipFill>
                    <a:blip r:embed="rId16"/>
                    <a:stretch>
                      <a:fillRect/>
                    </a:stretch>
                  </pic:blipFill>
                  <pic:spPr>
                    <a:xfrm>
                      <a:off x="0" y="0"/>
                      <a:ext cx="5040000" cy="3150000"/>
                    </a:xfrm>
                    <a:prstGeom prst="rect">
                      <a:avLst/>
                    </a:prstGeom>
                  </pic:spPr>
                </pic:pic>
              </a:graphicData>
            </a:graphic>
          </wp:inline>
        </w:drawing>
      </w:r>
    </w:p>
    <w:p w14:paraId="519E0D75" w14:textId="77777777" w:rsidR="00027F3D" w:rsidRDefault="00000000">
      <w:pPr>
        <w:spacing w:after="160"/>
        <w:jc w:val="center"/>
      </w:pPr>
      <w:r>
        <w:rPr>
          <w:i/>
          <w:sz w:val="18"/>
        </w:rPr>
        <w:t>Rajah 8: Modul KPM Support — Bantuan Sistem KPM</w:t>
      </w:r>
    </w:p>
    <w:p w14:paraId="37772589" w14:textId="77777777" w:rsidR="00027F3D" w:rsidRDefault="00000000">
      <w:pPr>
        <w:spacing w:before="20" w:after="80" w:line="260" w:lineRule="exact"/>
        <w:jc w:val="both"/>
      </w:pPr>
      <w:r>
        <w:rPr>
          <w:b/>
        </w:rPr>
        <w:t>Cara Penggunaan:</w:t>
      </w:r>
    </w:p>
    <w:p w14:paraId="70E7BF0D" w14:textId="77777777" w:rsidR="00027F3D" w:rsidRDefault="00000000">
      <w:pPr>
        <w:spacing w:before="20" w:after="40"/>
        <w:ind w:left="454" w:hanging="283"/>
      </w:pPr>
      <w:r>
        <w:t>1.  Klik modul KPM Support dari halaman utama</w:t>
      </w:r>
    </w:p>
    <w:p w14:paraId="05993E1A" w14:textId="77777777" w:rsidR="00027F3D" w:rsidRDefault="00000000">
      <w:pPr>
        <w:spacing w:before="20" w:after="40"/>
        <w:ind w:left="454" w:hanging="283"/>
      </w:pPr>
      <w:r>
        <w:t>2.  Taip soalan berkaitan sistem KPM dalam bahasa semula jadi</w:t>
      </w:r>
    </w:p>
    <w:p w14:paraId="62F01FF8" w14:textId="77777777" w:rsidR="00027F3D" w:rsidRDefault="00000000">
      <w:pPr>
        <w:spacing w:before="20" w:after="40"/>
        <w:ind w:left="454" w:hanging="283"/>
      </w:pPr>
      <w:r>
        <w:t>3.  Contoh: "Bagaimana nak kemaskini profil murid dalam EMIS?"</w:t>
      </w:r>
    </w:p>
    <w:p w14:paraId="31075399" w14:textId="77777777" w:rsidR="00027F3D" w:rsidRDefault="00000000">
      <w:pPr>
        <w:spacing w:before="20" w:after="40"/>
        <w:ind w:left="454" w:hanging="283"/>
      </w:pPr>
      <w:r>
        <w:t>4.  Contoh: "APDM error code 403 — apa maksudnya?"</w:t>
      </w:r>
    </w:p>
    <w:p w14:paraId="011EDAA5" w14:textId="77777777" w:rsidR="00027F3D" w:rsidRDefault="00000000">
      <w:pPr>
        <w:spacing w:before="20" w:after="40"/>
        <w:ind w:left="454" w:hanging="283"/>
      </w:pPr>
      <w:r>
        <w:t>5.  Sistem akan mencari dalam pangkalan dokumen KPM dan memberikan jawapan</w:t>
      </w:r>
    </w:p>
    <w:p w14:paraId="17B6990D" w14:textId="77777777" w:rsidR="00027F3D" w:rsidRDefault="00000000">
      <w:pPr>
        <w:spacing w:before="20" w:after="40"/>
        <w:ind w:left="454" w:hanging="283"/>
      </w:pPr>
      <w:r>
        <w:t>6.  Jika tidak pasti, agen akan mengesyorkan hubungi helpdesk rasmi</w:t>
      </w:r>
    </w:p>
    <w:p w14:paraId="531A4889" w14:textId="77777777" w:rsidR="003A25FF" w:rsidRDefault="00000000">
      <w:r>
        <w:t>7.  Navigasi Pantas Antara Agen: Dalam respons KPM Support, terdapat butang navigasi pantas (pill) yang membolehkan anda beralih terus ke agen lain (Analisis Data, Penjana Surat, Penjana Laporan, Semakan Dokumen) tanpa perlu kembali ke halaman utama.</w:t>
      </w:r>
    </w:p>
    <w:p w14:paraId="325D99AF" w14:textId="20867C0C" w:rsidR="00027F3D" w:rsidRDefault="00000000">
      <w:pPr>
        <w:spacing w:before="20" w:after="80" w:line="260" w:lineRule="exact"/>
        <w:jc w:val="both"/>
      </w:pPr>
      <w:r>
        <w:t xml:space="preserve">Sistem yang </w:t>
      </w:r>
      <w:proofErr w:type="spellStart"/>
      <w:r>
        <w:t>disokong</w:t>
      </w:r>
      <w:proofErr w:type="spellEnd"/>
      <w:r>
        <w:t xml:space="preserve">: EMIS, </w:t>
      </w:r>
      <w:proofErr w:type="spellStart"/>
      <w:r>
        <w:t>DTPCare</w:t>
      </w:r>
      <w:proofErr w:type="spellEnd"/>
      <w:r>
        <w:t xml:space="preserve">, SK@S, </w:t>
      </w:r>
      <w:proofErr w:type="spellStart"/>
      <w:r>
        <w:t>DELIMa</w:t>
      </w:r>
      <w:proofErr w:type="spellEnd"/>
      <w:r>
        <w:t>, Polisi &amp; Pekeliling KPM</w:t>
      </w:r>
    </w:p>
    <w:p w14:paraId="16CC048D" w14:textId="77777777" w:rsidR="00213E1D" w:rsidRDefault="00213E1D">
      <w:pPr>
        <w:spacing w:before="200" w:after="80"/>
        <w:rPr>
          <w:b/>
          <w:color w:val="0D1B3E"/>
          <w:sz w:val="26"/>
        </w:rPr>
      </w:pPr>
    </w:p>
    <w:p w14:paraId="7F431338" w14:textId="77777777" w:rsidR="00213E1D" w:rsidRDefault="00213E1D">
      <w:pPr>
        <w:spacing w:before="200" w:after="80"/>
        <w:rPr>
          <w:b/>
          <w:color w:val="0D1B3E"/>
          <w:sz w:val="26"/>
        </w:rPr>
      </w:pPr>
    </w:p>
    <w:p w14:paraId="3B703731" w14:textId="77777777" w:rsidR="00213E1D" w:rsidRDefault="00213E1D">
      <w:pPr>
        <w:spacing w:before="200" w:after="80"/>
        <w:rPr>
          <w:b/>
          <w:color w:val="0D1B3E"/>
          <w:sz w:val="26"/>
        </w:rPr>
      </w:pPr>
    </w:p>
    <w:p w14:paraId="7CF60711" w14:textId="77777777" w:rsidR="00213E1D" w:rsidRDefault="00213E1D">
      <w:pPr>
        <w:spacing w:before="200" w:after="80"/>
        <w:rPr>
          <w:b/>
          <w:color w:val="0D1B3E"/>
          <w:sz w:val="26"/>
        </w:rPr>
      </w:pPr>
    </w:p>
    <w:p w14:paraId="36DA21AE" w14:textId="77777777" w:rsidR="00213E1D" w:rsidRDefault="00213E1D">
      <w:pPr>
        <w:spacing w:before="200" w:after="80"/>
        <w:rPr>
          <w:b/>
          <w:color w:val="0D1B3E"/>
          <w:sz w:val="26"/>
        </w:rPr>
      </w:pPr>
    </w:p>
    <w:p w14:paraId="78A5F60A" w14:textId="77777777" w:rsidR="00213E1D" w:rsidRDefault="00213E1D">
      <w:pPr>
        <w:spacing w:before="200" w:after="80"/>
        <w:rPr>
          <w:b/>
          <w:color w:val="0D1B3E"/>
          <w:sz w:val="26"/>
        </w:rPr>
      </w:pPr>
    </w:p>
    <w:p w14:paraId="61230D51" w14:textId="77777777" w:rsidR="00213E1D" w:rsidRDefault="00213E1D">
      <w:pPr>
        <w:spacing w:before="200" w:after="80"/>
        <w:rPr>
          <w:b/>
          <w:color w:val="0D1B3E"/>
          <w:sz w:val="26"/>
        </w:rPr>
      </w:pPr>
    </w:p>
    <w:p w14:paraId="4BDD8B91" w14:textId="11DCDD50" w:rsidR="00027F3D" w:rsidRDefault="00000000">
      <w:pPr>
        <w:spacing w:before="200" w:after="80"/>
      </w:pPr>
      <w:r>
        <w:rPr>
          <w:b/>
          <w:color w:val="0D1B3E"/>
          <w:sz w:val="26"/>
        </w:rPr>
        <w:lastRenderedPageBreak/>
        <w:t xml:space="preserve">5.8 Sejarah Sesi &amp; </w:t>
      </w:r>
      <w:proofErr w:type="spellStart"/>
      <w:r>
        <w:rPr>
          <w:b/>
          <w:color w:val="0D1B3E"/>
          <w:sz w:val="26"/>
        </w:rPr>
        <w:t>Togol</w:t>
      </w:r>
      <w:proofErr w:type="spellEnd"/>
      <w:r>
        <w:rPr>
          <w:b/>
          <w:color w:val="0D1B3E"/>
          <w:sz w:val="26"/>
        </w:rPr>
        <w:t xml:space="preserve"> Bahasa</w:t>
      </w:r>
    </w:p>
    <w:p w14:paraId="0D400DF9" w14:textId="77777777" w:rsidR="00027F3D" w:rsidRDefault="00000000">
      <w:pPr>
        <w:spacing w:before="80" w:after="40"/>
        <w:jc w:val="center"/>
      </w:pPr>
      <w:r>
        <w:rPr>
          <w:noProof/>
        </w:rPr>
        <w:drawing>
          <wp:inline distT="0" distB="0" distL="0" distR="0" wp14:anchorId="3BFDE9ED" wp14:editId="1703EA37">
            <wp:extent cx="4320000" cy="27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analysis.png"/>
                    <pic:cNvPicPr/>
                  </pic:nvPicPr>
                  <pic:blipFill>
                    <a:blip r:embed="rId12"/>
                    <a:stretch>
                      <a:fillRect/>
                    </a:stretch>
                  </pic:blipFill>
                  <pic:spPr>
                    <a:xfrm>
                      <a:off x="0" y="0"/>
                      <a:ext cx="4320000" cy="2700000"/>
                    </a:xfrm>
                    <a:prstGeom prst="rect">
                      <a:avLst/>
                    </a:prstGeom>
                  </pic:spPr>
                </pic:pic>
              </a:graphicData>
            </a:graphic>
          </wp:inline>
        </w:drawing>
      </w:r>
    </w:p>
    <w:p w14:paraId="6D64CA31" w14:textId="77777777" w:rsidR="00027F3D" w:rsidRDefault="00000000">
      <w:pPr>
        <w:spacing w:after="160"/>
        <w:jc w:val="center"/>
      </w:pPr>
      <w:r>
        <w:rPr>
          <w:i/>
          <w:sz w:val="18"/>
        </w:rPr>
        <w:t>Rajah 9: Panel Sejarah Sesi</w:t>
      </w:r>
    </w:p>
    <w:p w14:paraId="4EADB79B" w14:textId="77777777" w:rsidR="00027F3D" w:rsidRDefault="00000000">
      <w:pPr>
        <w:spacing w:before="20" w:after="40"/>
        <w:ind w:left="454" w:hanging="283"/>
      </w:pPr>
      <w:r>
        <w:t>1.  Klik butang History di sudut kanan atas semasa dalam mana-mana modul</w:t>
      </w:r>
    </w:p>
    <w:p w14:paraId="79698E3F" w14:textId="77777777" w:rsidR="00027F3D" w:rsidRDefault="00000000">
      <w:pPr>
        <w:spacing w:before="20" w:after="40"/>
        <w:ind w:left="454" w:hanging="283"/>
      </w:pPr>
      <w:r>
        <w:t>2.  Gunakan kotak carian untuk mencari sesi berdasarkan tajuk atau kata kunci</w:t>
      </w:r>
    </w:p>
    <w:p w14:paraId="6182F807" w14:textId="77777777" w:rsidR="00027F3D" w:rsidRDefault="00000000">
      <w:pPr>
        <w:spacing w:before="20" w:after="40"/>
        <w:ind w:left="454" w:hanging="283"/>
      </w:pPr>
      <w:r>
        <w:t>3.  Klik mana-mana sesi untuk sambung semula perbualan tersebut</w:t>
      </w:r>
    </w:p>
    <w:p w14:paraId="7872092B" w14:textId="77777777" w:rsidR="00027F3D" w:rsidRDefault="00000000">
      <w:pPr>
        <w:spacing w:before="20" w:after="40"/>
        <w:ind w:left="454" w:hanging="283"/>
      </w:pPr>
      <w:r>
        <w:t>4.  Klik ikon 🗑️ untuk padam sesi yang tidak diperlukan</w:t>
      </w:r>
    </w:p>
    <w:p w14:paraId="49D6B4A6" w14:textId="77777777" w:rsidR="00027F3D" w:rsidRDefault="00000000">
      <w:pPr>
        <w:spacing w:before="20" w:after="40"/>
        <w:ind w:left="454" w:hanging="283"/>
      </w:pPr>
      <w:r>
        <w:t xml:space="preserve">5.  Klik + New Session </w:t>
      </w:r>
      <w:proofErr w:type="spellStart"/>
      <w:r>
        <w:t>untuk</w:t>
      </w:r>
      <w:proofErr w:type="spellEnd"/>
      <w:r>
        <w:t xml:space="preserve"> </w:t>
      </w:r>
      <w:proofErr w:type="spellStart"/>
      <w:r>
        <w:t>mulakan</w:t>
      </w:r>
      <w:proofErr w:type="spellEnd"/>
      <w:r>
        <w:t xml:space="preserve"> </w:t>
      </w:r>
      <w:proofErr w:type="spellStart"/>
      <w:r>
        <w:t>sesi</w:t>
      </w:r>
      <w:proofErr w:type="spellEnd"/>
      <w:r>
        <w:t xml:space="preserve"> </w:t>
      </w:r>
      <w:r w:rsidR="00D43600">
        <w:t>Baharu</w:t>
      </w:r>
    </w:p>
    <w:p w14:paraId="4CDD3239" w14:textId="77777777" w:rsidR="00D43600" w:rsidRDefault="00D43600">
      <w:pPr>
        <w:spacing w:before="20" w:after="40"/>
        <w:ind w:left="454" w:hanging="283"/>
      </w:pPr>
    </w:p>
    <w:p w14:paraId="5CDCA074" w14:textId="77777777" w:rsidR="00D43600" w:rsidRDefault="00D43600">
      <w:pPr>
        <w:spacing w:before="20" w:after="40"/>
        <w:ind w:left="454" w:hanging="283"/>
      </w:pPr>
    </w:p>
    <w:p w14:paraId="170463A0" w14:textId="77777777" w:rsidR="00027F3D" w:rsidRDefault="00000000">
      <w:pPr>
        <w:spacing w:before="80" w:after="40"/>
        <w:jc w:val="center"/>
      </w:pPr>
      <w:r>
        <w:rPr>
          <w:noProof/>
        </w:rPr>
        <w:drawing>
          <wp:inline distT="0" distB="0" distL="0" distR="0" wp14:anchorId="0C3CED8A" wp14:editId="18718B65">
            <wp:extent cx="4320000" cy="27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anguage_bm.png"/>
                    <pic:cNvPicPr/>
                  </pic:nvPicPr>
                  <pic:blipFill>
                    <a:blip r:embed="rId17"/>
                    <a:stretch>
                      <a:fillRect/>
                    </a:stretch>
                  </pic:blipFill>
                  <pic:spPr>
                    <a:xfrm>
                      <a:off x="0" y="0"/>
                      <a:ext cx="4320000" cy="2700000"/>
                    </a:xfrm>
                    <a:prstGeom prst="rect">
                      <a:avLst/>
                    </a:prstGeom>
                  </pic:spPr>
                </pic:pic>
              </a:graphicData>
            </a:graphic>
          </wp:inline>
        </w:drawing>
      </w:r>
    </w:p>
    <w:p w14:paraId="1E6EB0AB" w14:textId="77777777" w:rsidR="00027F3D" w:rsidRDefault="00000000">
      <w:pPr>
        <w:spacing w:after="160"/>
        <w:jc w:val="center"/>
      </w:pPr>
      <w:r>
        <w:rPr>
          <w:i/>
          <w:sz w:val="18"/>
        </w:rPr>
        <w:t>Rajah 10: Togol Bahasa — Antara Muka dalam Bahasa Malaysia</w:t>
      </w:r>
    </w:p>
    <w:p w14:paraId="177C44CC" w14:textId="77777777" w:rsidR="00027F3D" w:rsidRDefault="00000000">
      <w:pPr>
        <w:spacing w:before="20" w:after="80" w:line="260" w:lineRule="exact"/>
        <w:jc w:val="both"/>
      </w:pPr>
      <w:r>
        <w:rPr>
          <w:b/>
        </w:rPr>
        <w:t>Cara menukar bahasa antara muka:</w:t>
      </w:r>
    </w:p>
    <w:p w14:paraId="15681430" w14:textId="77777777" w:rsidR="00027F3D" w:rsidRDefault="00000000">
      <w:pPr>
        <w:spacing w:before="20" w:after="40"/>
        <w:ind w:left="454" w:hanging="283"/>
      </w:pPr>
      <w:r>
        <w:t>1.  Cari butang togol bahasa di sudut kanan atas skrin (BM atau EN)</w:t>
      </w:r>
    </w:p>
    <w:p w14:paraId="54DB3341" w14:textId="77777777" w:rsidR="00027F3D" w:rsidRDefault="00000000">
      <w:pPr>
        <w:spacing w:before="20" w:after="40"/>
        <w:ind w:left="454" w:hanging="283"/>
      </w:pPr>
      <w:r>
        <w:t>2.  Klik butang untuk menukar — perubahan berlaku serta-merta</w:t>
      </w:r>
    </w:p>
    <w:p w14:paraId="784A18D4" w14:textId="77777777" w:rsidR="00027F3D" w:rsidRDefault="00000000">
      <w:pPr>
        <w:spacing w:before="20" w:after="40"/>
        <w:ind w:left="454" w:hanging="283"/>
      </w:pPr>
      <w:r>
        <w:t>3.  Pilihan bahasa disimpan dan diingat pada kali seterusnya</w:t>
      </w:r>
    </w:p>
    <w:p w14:paraId="4DA78383" w14:textId="77777777" w:rsidR="003A25FF" w:rsidRDefault="003A25FF"/>
    <w:p w14:paraId="2E6D143B" w14:textId="77777777" w:rsidR="003A25FF" w:rsidRDefault="00000000">
      <w:r>
        <w:rPr>
          <w:b/>
          <w:sz w:val="22"/>
        </w:rPr>
        <w:t>Mod Gelap/Cerah (Dark/Light Mode)</w:t>
      </w:r>
    </w:p>
    <w:p w14:paraId="29ADD488" w14:textId="77777777" w:rsidR="003A25FF" w:rsidRDefault="00000000">
      <w:r>
        <w:t>1.  Cari ikon bulan/matahari di bar navigasi atas.</w:t>
      </w:r>
    </w:p>
    <w:p w14:paraId="0CBF289F" w14:textId="77777777" w:rsidR="003A25FF" w:rsidRDefault="00000000">
      <w:r>
        <w:t>2.  Klik untuk bertukar antara mod gelap (dark) dan mod cerah (light).</w:t>
      </w:r>
    </w:p>
    <w:p w14:paraId="1C860C9E" w14:textId="77777777" w:rsidR="003A25FF" w:rsidRDefault="00000000">
      <w:r>
        <w:t>3.  Pilihan tema disimpan secara automatik untuk sesi berikutnya.</w:t>
      </w:r>
    </w:p>
    <w:p w14:paraId="5D9ECD5B" w14:textId="77777777" w:rsidR="003A25FF" w:rsidRDefault="003A25FF"/>
    <w:p w14:paraId="30391299" w14:textId="77777777" w:rsidR="003A25FF" w:rsidRDefault="00000000">
      <w:r>
        <w:rPr>
          <w:b/>
          <w:sz w:val="22"/>
        </w:rPr>
        <w:t>Pelarasan Saiz Fon</w:t>
      </w:r>
    </w:p>
    <w:p w14:paraId="188B38B3" w14:textId="77777777" w:rsidR="003A25FF" w:rsidRDefault="00000000">
      <w:r>
        <w:t>1.  Cari butang A+ dan A- di bar navigasi atas.</w:t>
      </w:r>
    </w:p>
    <w:p w14:paraId="300AD896" w14:textId="77777777" w:rsidR="003A25FF" w:rsidRDefault="00000000">
      <w:r>
        <w:t>2.  Klik A+ untuk membesarkan teks atau A- untuk mengecilkan teks dalam ruang perbualan.</w:t>
      </w:r>
    </w:p>
    <w:p w14:paraId="2B23B6C1" w14:textId="77777777" w:rsidR="00027F3D" w:rsidRDefault="00000000">
      <w:pPr>
        <w:spacing w:before="20" w:after="40"/>
        <w:ind w:left="454" w:hanging="283"/>
      </w:pPr>
      <w:r>
        <w:t>Nota: Kandungan dokumen rasmi yang telah dijana kekal dalam bahasa asal. Semua elemen antara muka lain (label, butang, mesej, tajuk agen, seksyen analisis) bertukar mengikut pilihan bahasa.</w:t>
      </w:r>
    </w:p>
    <w:p w14:paraId="1426CFCD" w14:textId="77777777" w:rsidR="00027F3D" w:rsidRDefault="00000000">
      <w:r>
        <w:br w:type="page"/>
      </w:r>
    </w:p>
    <w:p w14:paraId="2FFE9C1A" w14:textId="77777777" w:rsidR="00027F3D" w:rsidRDefault="00000000">
      <w:pPr>
        <w:shd w:val="clear" w:color="auto" w:fill="EBF5FF"/>
        <w:spacing w:after="80"/>
      </w:pPr>
      <w:r>
        <w:rPr>
          <w:b/>
          <w:color w:val="0D1B3E"/>
          <w:sz w:val="30"/>
        </w:rPr>
        <w:lastRenderedPageBreak/>
        <w:t>6. SOALAN LAZIM (FAQ)</w:t>
      </w:r>
    </w:p>
    <w:p w14:paraId="55B766DD" w14:textId="77777777" w:rsidR="00027F3D" w:rsidRDefault="00027F3D">
      <w:pPr>
        <w:pBdr>
          <w:bottom w:val="single" w:sz="8" w:space="0" w:color="F5A623"/>
        </w:pBdr>
        <w:spacing w:before="40" w:after="120"/>
      </w:pPr>
    </w:p>
    <w:p w14:paraId="77F208D2" w14:textId="77777777" w:rsidR="00027F3D" w:rsidRDefault="00000000">
      <w:pPr>
        <w:spacing w:before="160" w:after="40"/>
      </w:pPr>
      <w:r>
        <w:rPr>
          <w:b/>
          <w:color w:val="0D1B3E"/>
        </w:rPr>
        <w:t>S: Mengapa saya tidak dapat log masuk?</w:t>
      </w:r>
    </w:p>
    <w:p w14:paraId="6527E036" w14:textId="18C2D2AA" w:rsidR="00027F3D" w:rsidRDefault="00000000" w:rsidP="00213E1D">
      <w:pPr>
        <w:spacing w:after="80" w:line="260" w:lineRule="exact"/>
      </w:pPr>
      <w:r>
        <w:t xml:space="preserve">J: Pastikan anda menggunakan akaun Google rasmi KPM dengan domain @moe.gov.my atau @moe-dl.edu.my. Akaun Gmail peribadi tidak dibenarkan. Hubungi pentadbir ICT </w:t>
      </w:r>
      <w:proofErr w:type="spellStart"/>
      <w:r>
        <w:t>jika</w:t>
      </w:r>
      <w:proofErr w:type="spellEnd"/>
      <w:r>
        <w:t xml:space="preserve"> </w:t>
      </w:r>
      <w:proofErr w:type="spellStart"/>
      <w:r>
        <w:t>masalah</w:t>
      </w:r>
      <w:proofErr w:type="spellEnd"/>
      <w:r>
        <w:t xml:space="preserve"> </w:t>
      </w:r>
      <w:proofErr w:type="spellStart"/>
      <w:r>
        <w:t>berterusan</w:t>
      </w:r>
      <w:proofErr w:type="spellEnd"/>
      <w:r>
        <w:t>.</w:t>
      </w:r>
    </w:p>
    <w:p w14:paraId="45D16144" w14:textId="77777777" w:rsidR="00027F3D" w:rsidRDefault="00000000">
      <w:pPr>
        <w:spacing w:before="160" w:after="40"/>
      </w:pPr>
      <w:r>
        <w:rPr>
          <w:b/>
          <w:color w:val="0D1B3E"/>
        </w:rPr>
        <w:t>S: Adakah dokumen yang dijana oleh AI betul 100%?</w:t>
      </w:r>
    </w:p>
    <w:p w14:paraId="23A529AB" w14:textId="05188F5D" w:rsidR="00027F3D" w:rsidRDefault="00000000" w:rsidP="00213E1D">
      <w:pPr>
        <w:spacing w:after="80" w:line="260" w:lineRule="exact"/>
      </w:pPr>
      <w:r>
        <w:t xml:space="preserve">J: Tidak. Semua dokumen adalah DRAF yang dijana oleh AI dan MESTI disemak oleh pengguna sebelum digunakan secara rasmi. AI mungkin menghasilkan kesilapan </w:t>
      </w:r>
      <w:proofErr w:type="spellStart"/>
      <w:r>
        <w:t>fakta</w:t>
      </w:r>
      <w:proofErr w:type="spellEnd"/>
      <w:r>
        <w:t xml:space="preserve">, </w:t>
      </w:r>
      <w:proofErr w:type="spellStart"/>
      <w:r>
        <w:t>ejaan</w:t>
      </w:r>
      <w:proofErr w:type="spellEnd"/>
      <w:r>
        <w:t xml:space="preserve"> </w:t>
      </w:r>
      <w:proofErr w:type="spellStart"/>
      <w:r>
        <w:t>atau</w:t>
      </w:r>
      <w:proofErr w:type="spellEnd"/>
      <w:r>
        <w:t xml:space="preserve"> format.</w:t>
      </w:r>
    </w:p>
    <w:p w14:paraId="123C55AC" w14:textId="77777777" w:rsidR="00027F3D" w:rsidRDefault="00000000">
      <w:pPr>
        <w:spacing w:before="160" w:after="40"/>
      </w:pPr>
      <w:r>
        <w:rPr>
          <w:b/>
          <w:color w:val="0D1B3E"/>
        </w:rPr>
        <w:t>S: Bolehkah saya muat naik PDF yang telah diimbas?</w:t>
      </w:r>
    </w:p>
    <w:p w14:paraId="76C56F94" w14:textId="1A40A0D4" w:rsidR="00027F3D" w:rsidRDefault="00000000" w:rsidP="00213E1D">
      <w:pPr>
        <w:spacing w:after="80" w:line="260" w:lineRule="exact"/>
      </w:pPr>
      <w:r>
        <w:t xml:space="preserve">J: Tidak. Sistem hanya menyokong PDF dengan teks boleh pilih. PDF imbasan perlu ditukar menggunakan </w:t>
      </w:r>
      <w:proofErr w:type="spellStart"/>
      <w:r>
        <w:t>perisian</w:t>
      </w:r>
      <w:proofErr w:type="spellEnd"/>
      <w:r>
        <w:t xml:space="preserve"> OCR </w:t>
      </w:r>
      <w:proofErr w:type="spellStart"/>
      <w:r>
        <w:t>terlebih</w:t>
      </w:r>
      <w:proofErr w:type="spellEnd"/>
      <w:r>
        <w:t xml:space="preserve"> </w:t>
      </w:r>
      <w:proofErr w:type="spellStart"/>
      <w:r>
        <w:t>dahulu</w:t>
      </w:r>
      <w:proofErr w:type="spellEnd"/>
      <w:r>
        <w:t>.</w:t>
      </w:r>
    </w:p>
    <w:p w14:paraId="0F566D44" w14:textId="77777777" w:rsidR="00027F3D" w:rsidRDefault="00000000">
      <w:pPr>
        <w:spacing w:before="160" w:after="40"/>
      </w:pPr>
      <w:r>
        <w:rPr>
          <w:b/>
          <w:color w:val="0D1B3E"/>
        </w:rPr>
        <w:t>S: Data saya selamat dalam sistem ini?</w:t>
      </w:r>
    </w:p>
    <w:p w14:paraId="04A81E5A" w14:textId="3C66A7C7" w:rsidR="00027F3D" w:rsidRDefault="00000000" w:rsidP="00213E1D">
      <w:pPr>
        <w:spacing w:after="80" w:line="260" w:lineRule="exact"/>
      </w:pPr>
      <w:r>
        <w:t xml:space="preserve">J: Ya. Sistem menggunakan Google OAuth 2.0 — kata laluan tidak disimpan. Sesi disulitkan. Hanya pengguna dengan domain KPM yang </w:t>
      </w:r>
      <w:proofErr w:type="spellStart"/>
      <w:r>
        <w:t>dibenarkan</w:t>
      </w:r>
      <w:proofErr w:type="spellEnd"/>
      <w:r>
        <w:t xml:space="preserve"> </w:t>
      </w:r>
      <w:proofErr w:type="spellStart"/>
      <w:r>
        <w:t>mengakses</w:t>
      </w:r>
      <w:proofErr w:type="spellEnd"/>
      <w:r>
        <w:t xml:space="preserve"> </w:t>
      </w:r>
      <w:proofErr w:type="spellStart"/>
      <w:r>
        <w:t>sistem</w:t>
      </w:r>
      <w:proofErr w:type="spellEnd"/>
      <w:r>
        <w:t>.</w:t>
      </w:r>
    </w:p>
    <w:p w14:paraId="40A11B1E" w14:textId="77777777" w:rsidR="00027F3D" w:rsidRDefault="00000000">
      <w:pPr>
        <w:spacing w:before="160" w:after="40"/>
      </w:pPr>
      <w:r>
        <w:rPr>
          <w:b/>
          <w:color w:val="0D1B3E"/>
        </w:rPr>
        <w:t>S: Bolehkah saya guna sistem ini di telefon?</w:t>
      </w:r>
    </w:p>
    <w:p w14:paraId="5A1ADA7D" w14:textId="493F5110" w:rsidR="00027F3D" w:rsidRDefault="00000000" w:rsidP="00213E1D">
      <w:pPr>
        <w:spacing w:after="80" w:line="260" w:lineRule="exact"/>
      </w:pPr>
      <w:r>
        <w:t xml:space="preserve">J: Sistem boleh diakses melalui pelayar web telefon bimbit, tetapi antara muka dioptimumkan untuk skrin komputer. Pengalaman terbaik adalah menggunakan komputer </w:t>
      </w:r>
      <w:proofErr w:type="spellStart"/>
      <w:r>
        <w:t>meja</w:t>
      </w:r>
      <w:proofErr w:type="spellEnd"/>
      <w:r>
        <w:t xml:space="preserve"> </w:t>
      </w:r>
      <w:proofErr w:type="spellStart"/>
      <w:r>
        <w:t>atau</w:t>
      </w:r>
      <w:proofErr w:type="spellEnd"/>
      <w:r>
        <w:t xml:space="preserve"> </w:t>
      </w:r>
      <w:proofErr w:type="spellStart"/>
      <w:r>
        <w:t>komputer</w:t>
      </w:r>
      <w:proofErr w:type="spellEnd"/>
      <w:r>
        <w:t xml:space="preserve"> </w:t>
      </w:r>
      <w:proofErr w:type="spellStart"/>
      <w:r>
        <w:t>riba</w:t>
      </w:r>
      <w:proofErr w:type="spellEnd"/>
      <w:r>
        <w:t>.</w:t>
      </w:r>
    </w:p>
    <w:p w14:paraId="533CD33D" w14:textId="77777777" w:rsidR="00027F3D" w:rsidRDefault="00000000">
      <w:pPr>
        <w:spacing w:before="160" w:after="40"/>
      </w:pPr>
      <w:r>
        <w:rPr>
          <w:b/>
          <w:color w:val="0D1B3E"/>
        </w:rPr>
        <w:t>S: Apa yang perlu dilakukan jika AI mengambil masa lama untuk bertindak balas?</w:t>
      </w:r>
    </w:p>
    <w:p w14:paraId="64696CA1" w14:textId="1D15AF80" w:rsidR="00027F3D" w:rsidRDefault="00000000" w:rsidP="00213E1D">
      <w:pPr>
        <w:spacing w:after="80" w:line="260" w:lineRule="exact"/>
      </w:pPr>
      <w:r>
        <w:t xml:space="preserve">J: Sistem akan memaparkan mesej "AI sedang memproses, sila tunggu...". Jangan tutup halaman. Jika melebihi 2 minit, muat semula </w:t>
      </w:r>
      <w:proofErr w:type="spellStart"/>
      <w:r>
        <w:t>halaman</w:t>
      </w:r>
      <w:proofErr w:type="spellEnd"/>
      <w:r>
        <w:t xml:space="preserve"> dan </w:t>
      </w:r>
      <w:proofErr w:type="spellStart"/>
      <w:r>
        <w:t>cuba</w:t>
      </w:r>
      <w:proofErr w:type="spellEnd"/>
      <w:r>
        <w:t xml:space="preserve"> </w:t>
      </w:r>
      <w:proofErr w:type="spellStart"/>
      <w:r>
        <w:t>semula</w:t>
      </w:r>
      <w:proofErr w:type="spellEnd"/>
      <w:r>
        <w:t>.</w:t>
      </w:r>
    </w:p>
    <w:p w14:paraId="3B79404B" w14:textId="77777777" w:rsidR="00027F3D" w:rsidRDefault="00000000">
      <w:pPr>
        <w:spacing w:before="160" w:after="40"/>
      </w:pPr>
      <w:r>
        <w:rPr>
          <w:b/>
          <w:color w:val="0D1B3E"/>
        </w:rPr>
        <w:t>S: Bagaimana untuk tambah atau tukar letterhead?</w:t>
      </w:r>
    </w:p>
    <w:p w14:paraId="7C5D3C48" w14:textId="63FA8F6C" w:rsidR="00027F3D" w:rsidRDefault="00000000" w:rsidP="00213E1D">
      <w:pPr>
        <w:spacing w:after="80" w:line="260" w:lineRule="exact"/>
      </w:pPr>
      <w:r>
        <w:t xml:space="preserve">J: Semasa dalam mana-mana modul, klik butang "Letterhead &amp; Logo" di sudut kanan atas. Muat naik imej PNG/JPG (maksimum 5MB) </w:t>
      </w:r>
      <w:proofErr w:type="spellStart"/>
      <w:r>
        <w:t>untuk</w:t>
      </w:r>
      <w:proofErr w:type="spellEnd"/>
      <w:r>
        <w:t xml:space="preserve"> letterhead </w:t>
      </w:r>
      <w:proofErr w:type="spellStart"/>
      <w:r>
        <w:t>atau</w:t>
      </w:r>
      <w:proofErr w:type="spellEnd"/>
      <w:r>
        <w:t xml:space="preserve"> logo.</w:t>
      </w:r>
    </w:p>
    <w:p w14:paraId="1FDE9636" w14:textId="77777777" w:rsidR="00027F3D" w:rsidRDefault="00000000">
      <w:pPr>
        <w:spacing w:before="160" w:after="40"/>
      </w:pPr>
      <w:r>
        <w:rPr>
          <w:b/>
          <w:color w:val="0D1B3E"/>
        </w:rPr>
        <w:t>S: Bolehkah lebih daripada seorang pengguna guna sistem secara serentak?</w:t>
      </w:r>
    </w:p>
    <w:p w14:paraId="3935596E" w14:textId="2B12FA4C" w:rsidR="003A25FF" w:rsidRDefault="00213E1D" w:rsidP="00213E1D">
      <w:pPr>
        <w:spacing w:after="80" w:line="260" w:lineRule="exact"/>
      </w:pPr>
      <w:r>
        <w:t xml:space="preserve">J: Ya. </w:t>
      </w:r>
      <w:proofErr w:type="spellStart"/>
      <w:r>
        <w:t>Sistem</w:t>
      </w:r>
      <w:proofErr w:type="spellEnd"/>
      <w:r>
        <w:t xml:space="preserve"> </w:t>
      </w:r>
      <w:proofErr w:type="spellStart"/>
      <w:r>
        <w:t>menyokong</w:t>
      </w:r>
      <w:proofErr w:type="spellEnd"/>
      <w:r>
        <w:t xml:space="preserve"> </w:t>
      </w:r>
      <w:proofErr w:type="spellStart"/>
      <w:r>
        <w:t>pelbagai</w:t>
      </w:r>
      <w:proofErr w:type="spellEnd"/>
      <w:r>
        <w:t xml:space="preserve"> </w:t>
      </w:r>
      <w:proofErr w:type="spellStart"/>
      <w:r>
        <w:t>pengguna</w:t>
      </w:r>
      <w:proofErr w:type="spellEnd"/>
      <w:r>
        <w:t xml:space="preserve"> </w:t>
      </w:r>
      <w:proofErr w:type="spellStart"/>
      <w:r>
        <w:t>serentak</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mempunyai</w:t>
      </w:r>
      <w:proofErr w:type="spellEnd"/>
      <w:r>
        <w:t xml:space="preserve"> </w:t>
      </w:r>
      <w:proofErr w:type="spellStart"/>
      <w:r>
        <w:t>sesi</w:t>
      </w:r>
      <w:proofErr w:type="spellEnd"/>
      <w:r>
        <w:t xml:space="preserve"> </w:t>
      </w:r>
      <w:proofErr w:type="spellStart"/>
      <w:r>
        <w:t>berasingan</w:t>
      </w:r>
      <w:proofErr w:type="spellEnd"/>
      <w:r>
        <w:t>.</w:t>
      </w:r>
    </w:p>
    <w:p w14:paraId="4EB49332" w14:textId="77777777" w:rsidR="003A25FF" w:rsidRDefault="00000000">
      <w:r>
        <w:rPr>
          <w:b/>
          <w:sz w:val="22"/>
        </w:rPr>
        <w:t>S: Bagaimana untuk tukar ke mod gelap (dark mode)?</w:t>
      </w:r>
    </w:p>
    <w:p w14:paraId="4316B546" w14:textId="1E5D1ED8" w:rsidR="003A25FF" w:rsidRDefault="00000000">
      <w:r>
        <w:t xml:space="preserve">J: Klik ikon bulan/matahari di sudut kanan atas antara muka. Tema akan bertukar serta-merta dan pilihan anda </w:t>
      </w:r>
      <w:proofErr w:type="spellStart"/>
      <w:r>
        <w:t>disimpan</w:t>
      </w:r>
      <w:proofErr w:type="spellEnd"/>
      <w:r>
        <w:t xml:space="preserve"> </w:t>
      </w:r>
      <w:proofErr w:type="spellStart"/>
      <w:r>
        <w:t>untuk</w:t>
      </w:r>
      <w:proofErr w:type="spellEnd"/>
      <w:r>
        <w:t xml:space="preserve"> </w:t>
      </w:r>
      <w:proofErr w:type="spellStart"/>
      <w:r>
        <w:t>sesi</w:t>
      </w:r>
      <w:proofErr w:type="spellEnd"/>
      <w:r>
        <w:t xml:space="preserve"> </w:t>
      </w:r>
      <w:proofErr w:type="spellStart"/>
      <w:r>
        <w:t>berikutnya</w:t>
      </w:r>
      <w:proofErr w:type="spellEnd"/>
      <w:r>
        <w:t>.</w:t>
      </w:r>
    </w:p>
    <w:p w14:paraId="593509BC" w14:textId="77777777" w:rsidR="003A25FF" w:rsidRDefault="00000000">
      <w:r>
        <w:rPr>
          <w:b/>
          <w:sz w:val="22"/>
        </w:rPr>
        <w:t>S: Bolehkah saya bandingkan dua fail data serentak?</w:t>
      </w:r>
    </w:p>
    <w:p w14:paraId="62C3454A" w14:textId="77777777" w:rsidR="003A25FF" w:rsidRDefault="00000000">
      <w:r>
        <w:t>J: Ya. Dalam modul Data Analysis, muat naik fail pertama kemudian muat naik fail kedua. Sistem akan mengesan kedua-dua fail dan tanya sama ada anda mahu membandingkannya secara terus.</w:t>
      </w:r>
    </w:p>
    <w:p w14:paraId="627EADF8" w14:textId="77777777" w:rsidR="00213E1D" w:rsidRDefault="00213E1D"/>
    <w:p w14:paraId="5B971979" w14:textId="77777777" w:rsidR="00213E1D" w:rsidRDefault="00213E1D"/>
    <w:p w14:paraId="2C75B767" w14:textId="77777777" w:rsidR="00213E1D" w:rsidRDefault="00213E1D"/>
    <w:p w14:paraId="00B529E9" w14:textId="77777777" w:rsidR="00213E1D" w:rsidRDefault="00213E1D"/>
    <w:p w14:paraId="727F007B" w14:textId="77777777" w:rsidR="00213E1D" w:rsidRDefault="00213E1D"/>
    <w:p w14:paraId="0DE0FC5D" w14:textId="41158AEA" w:rsidR="003A25FF" w:rsidRDefault="00000000">
      <w:r>
        <w:rPr>
          <w:b/>
          <w:color w:val="1A1A2E"/>
          <w:sz w:val="26"/>
        </w:rPr>
        <w:lastRenderedPageBreak/>
        <w:t>7. SEJARAH PENGEMASKINIAN</w:t>
      </w:r>
    </w:p>
    <w:p w14:paraId="0B3E3F99" w14:textId="77777777" w:rsidR="003A25FF" w:rsidRDefault="003A25FF"/>
    <w:p w14:paraId="6E1A92D1" w14:textId="1616AA76" w:rsidR="003A25FF" w:rsidRDefault="00000000">
      <w:r>
        <w:rPr>
          <w:b/>
          <w:color w:val="1A1A2E"/>
          <w:sz w:val="22"/>
        </w:rPr>
        <w:t>Julai 2026 (</w:t>
      </w:r>
      <w:proofErr w:type="spellStart"/>
      <w:r>
        <w:rPr>
          <w:b/>
          <w:color w:val="1A1A2E"/>
          <w:sz w:val="22"/>
        </w:rPr>
        <w:t>Kemaskini</w:t>
      </w:r>
      <w:proofErr w:type="spellEnd"/>
      <w:r>
        <w:rPr>
          <w:b/>
          <w:color w:val="1A1A2E"/>
          <w:sz w:val="22"/>
        </w:rPr>
        <w:t xml:space="preserve"> Terkini)</w:t>
      </w:r>
    </w:p>
    <w:p w14:paraId="0C7F4BA6" w14:textId="77777777" w:rsidR="003A25FF" w:rsidRDefault="003A25FF"/>
    <w:p w14:paraId="0A85CC31" w14:textId="77777777" w:rsidR="003A25FF" w:rsidRDefault="00000000">
      <w:r>
        <w:rPr>
          <w:sz w:val="22"/>
        </w:rPr>
        <w:t>1.  Eksport PowerPoint dengan Modal Pemilihan Kandungan -- Pengguna kini boleh memilih bahagian tertentu daripada mana-mana sesi analisis terdahulu untuk dimasukkan ke dalam slaid PowerPoint. Sistem menjana dek slaid yang lengkap, berwarna, dan sedia guna untuk pembentangan.</w:t>
      </w:r>
    </w:p>
    <w:p w14:paraId="49F71FB5" w14:textId="77777777" w:rsidR="003A25FF" w:rsidRDefault="00000000">
      <w:r>
        <w:rPr>
          <w:sz w:val="22"/>
        </w:rPr>
        <w:t>2.  Togol Bahasa Lengkap (i18n Penuh) -- Semua elemen antara muka kini terjemah sepenuhnya. Ini termasuk tajuk seksyen analisis (Penemuan/Findings, Tafsiran/Interpretation, Cadangan/Recommendations, Amaran/Warnings, Soalan Susulan/Follow-up Questions), mesej muat naik fail, nama agen, dan semua label butang.</w:t>
      </w:r>
    </w:p>
    <w:p w14:paraId="28884D87" w14:textId="77777777" w:rsidR="003A25FF" w:rsidRDefault="00000000">
      <w:r>
        <w:rPr>
          <w:sz w:val="22"/>
        </w:rPr>
        <w:t>3.  Ikon dan Nama Agen Konsisten -- Setiap agen AI kini menggunakan ikon SVG yang sama pada semua bahagian: salam pembuka, setiap respons, sejarah sesi, dan modal PPT. Nama agen juga mengikut bahasa yang dipilih (BM/EN) secara konsisten.</w:t>
      </w:r>
    </w:p>
    <w:p w14:paraId="101307AB" w14:textId="77777777" w:rsidR="003A25FF" w:rsidRDefault="00000000">
      <w:r>
        <w:rPr>
          <w:sz w:val="22"/>
        </w:rPr>
        <w:t>4.  Paparan Ikon Betul pada Muat Naik Data -- Mesej pengesahan muat naik fail CSV/Excel kini memaparkan ikon SVG agen Analisis Data yang betul.</w:t>
      </w:r>
    </w:p>
    <w:p w14:paraId="4519D382" w14:textId="77777777" w:rsidR="003A25FF" w:rsidRDefault="00000000">
      <w:r>
        <w:rPr>
          <w:sz w:val="22"/>
        </w:rPr>
        <w:t>5.  Sokongan Pangkalan Pengetahuan DELIMa -- Modul KPM Support kini mempunyai pangkalan pengetahuan DELIMa yang diperluaskan.</w:t>
      </w:r>
    </w:p>
    <w:p w14:paraId="0AD3F866" w14:textId="77777777" w:rsidR="003A25FF" w:rsidRDefault="00000000">
      <w:r>
        <w:rPr>
          <w:sz w:val="22"/>
        </w:rPr>
        <w:t>6.  Penambahbaikan UI/UX -- Skala fon diselaraskan, penapis sejarah sesi ditambah baik, animasi mesej diperhalus, dan kontras warna mod cerah (light mode) diperbetulkan pada papan pemuka analitik dan panel profil.</w:t>
      </w:r>
    </w:p>
    <w:p w14:paraId="00ED1030" w14:textId="77777777" w:rsidR="003A25FF" w:rsidRDefault="00000000">
      <w:r>
        <w:t>7.  Mod Gelap/Cerah (Dark/Light Mode) -- Pengguna boleh bertukar antara tema gelap dan cerah. Semua komponen antara muka -- papan pemuka, panel profil, carta analitik, dan semua agen -- menyokong kedua-dua tema dengan kontras warna yang betul.</w:t>
      </w:r>
    </w:p>
    <w:p w14:paraId="2192BE95" w14:textId="77777777" w:rsidR="003A25FF" w:rsidRDefault="00000000">
      <w:r>
        <w:t>8.  Perbandingan Dua Fail Data -- Modul Data Analysis kini menyokong muat naik dan perbandingan dua fail CSV/Excel serentak.</w:t>
      </w:r>
    </w:p>
    <w:p w14:paraId="15A61600" w14:textId="77777777" w:rsidR="003A25FF" w:rsidRDefault="00000000">
      <w:r>
        <w:t>9.  Eksport Excel -- Data yang dianalisis boleh dieksport terus ke fail Microsoft Excel (.xlsx) dari panel WORKSPACE.</w:t>
      </w:r>
    </w:p>
    <w:p w14:paraId="1FA6C200" w14:textId="77777777" w:rsidR="003A25FF" w:rsidRDefault="00000000">
      <w:r>
        <w:t>10. Templat Pendidikan 1-Klik -- Dua templat analisis siap guna ditambah: Keputusan Peperiksaan dan Kehadiran Murid, menjana analisis lengkap secara automatik.</w:t>
      </w:r>
    </w:p>
    <w:p w14:paraId="5B6D3A79" w14:textId="77777777" w:rsidR="003A25FF" w:rsidRDefault="00000000">
      <w:r>
        <w:t>11. Carta Interaktif &amp; Soal Jawab Carta -- Carta yang dijana kini lebih interaktif. Pengguna boleh bertanya soalan lanjut berdasarkan carta yang telah dipaparkan.</w:t>
      </w:r>
    </w:p>
    <w:p w14:paraId="08692C8F" w14:textId="77777777" w:rsidR="003A25FF" w:rsidRDefault="003A25FF"/>
    <w:p w14:paraId="494E64A8" w14:textId="77777777" w:rsidR="00213E1D" w:rsidRDefault="00213E1D"/>
    <w:p w14:paraId="45DF17A8" w14:textId="77777777" w:rsidR="00027F3D" w:rsidRDefault="00000000">
      <w:pPr>
        <w:shd w:val="clear" w:color="auto" w:fill="EBF5FF"/>
        <w:spacing w:after="80"/>
      </w:pPr>
      <w:r>
        <w:rPr>
          <w:b/>
          <w:color w:val="0D1B3E"/>
          <w:sz w:val="30"/>
        </w:rPr>
        <w:lastRenderedPageBreak/>
        <w:t>8. KESIMPULAN</w:t>
      </w:r>
    </w:p>
    <w:p w14:paraId="1A9B5A3B" w14:textId="77777777" w:rsidR="00027F3D" w:rsidRDefault="00027F3D">
      <w:pPr>
        <w:pBdr>
          <w:bottom w:val="single" w:sz="8" w:space="0" w:color="F5A623"/>
        </w:pBdr>
        <w:spacing w:before="40" w:after="120"/>
      </w:pPr>
    </w:p>
    <w:p w14:paraId="54E146E0" w14:textId="6F7BF87B" w:rsidR="00027F3D" w:rsidRDefault="00000000">
      <w:pPr>
        <w:spacing w:before="20" w:after="80" w:line="260" w:lineRule="exact"/>
        <w:jc w:val="both"/>
      </w:pPr>
      <w:proofErr w:type="spellStart"/>
      <w:r>
        <w:t>SMARTAssist</w:t>
      </w:r>
      <w:proofErr w:type="spellEnd"/>
      <w:r>
        <w:t xml:space="preserve"> Hub — </w:t>
      </w:r>
      <w:proofErr w:type="spellStart"/>
      <w:r>
        <w:t>Sistem</w:t>
      </w:r>
      <w:proofErr w:type="spellEnd"/>
      <w:r>
        <w:t xml:space="preserve"> Maklumat Automasi Rasmi Terpadu — merupakan satu inisiatif transformasi digital yang signifikan bagi pegawai Kementerian Pendidikan Malaysia. Sistem ini berjaya mengintegrasikan teknologi AI terkini dengan keperluan spesifik perkhidmatan awam Malaysia, menghasilkan sebuah platform yang praktikal dan mudah digunakan.</w:t>
      </w:r>
    </w:p>
    <w:p w14:paraId="6168D71D" w14:textId="77777777" w:rsidR="00027F3D" w:rsidRDefault="00000000">
      <w:pPr>
        <w:spacing w:before="20" w:after="80" w:line="260" w:lineRule="exact"/>
        <w:jc w:val="both"/>
      </w:pPr>
      <w:r>
        <w:t>Dengan lima modul agen yang saling melengkapi, sistem ini mampu menjimatkan masa pegawai secara signifikan dalam tugas-tugas pentadbiran rutin dan membolehkan mereka menumpukan perhatian kepada aspek-aspek kerja yang lebih kritikal dan strategik.</w:t>
      </w:r>
    </w:p>
    <w:p w14:paraId="0E116847" w14:textId="77777777" w:rsidR="00027F3D" w:rsidRDefault="00000000">
      <w:pPr>
        <w:spacing w:before="200" w:after="80"/>
      </w:pPr>
      <w:r>
        <w:rPr>
          <w:b/>
          <w:color w:val="0D1B3E"/>
          <w:sz w:val="26"/>
        </w:rPr>
        <w:t>8.1 Jadual Penilaian Keseluruhan</w:t>
      </w:r>
    </w:p>
    <w:tbl>
      <w:tblPr>
        <w:tblStyle w:val="TableGrid"/>
        <w:tblW w:w="0" w:type="auto"/>
        <w:tblLook w:val="04A0" w:firstRow="1" w:lastRow="0" w:firstColumn="1" w:lastColumn="0" w:noHBand="0" w:noVBand="1"/>
      </w:tblPr>
      <w:tblGrid>
        <w:gridCol w:w="3118"/>
        <w:gridCol w:w="3118"/>
        <w:gridCol w:w="3118"/>
      </w:tblGrid>
      <w:tr w:rsidR="00027F3D" w14:paraId="3A241F8B" w14:textId="77777777">
        <w:tc>
          <w:tcPr>
            <w:tcW w:w="3118" w:type="dxa"/>
            <w:shd w:val="clear" w:color="auto" w:fill="0D1B3E"/>
          </w:tcPr>
          <w:p w14:paraId="4CDA1F1E" w14:textId="77777777" w:rsidR="00027F3D" w:rsidRDefault="00000000">
            <w:pPr>
              <w:jc w:val="center"/>
            </w:pPr>
            <w:r>
              <w:rPr>
                <w:b/>
                <w:color w:val="FFFFFF"/>
                <w:sz w:val="20"/>
              </w:rPr>
              <w:t>Aspek Penilaian</w:t>
            </w:r>
          </w:p>
        </w:tc>
        <w:tc>
          <w:tcPr>
            <w:tcW w:w="3118" w:type="dxa"/>
            <w:shd w:val="clear" w:color="auto" w:fill="0D1B3E"/>
          </w:tcPr>
          <w:p w14:paraId="66E8ABFF" w14:textId="77777777" w:rsidR="00027F3D" w:rsidRDefault="00000000">
            <w:pPr>
              <w:jc w:val="center"/>
            </w:pPr>
            <w:r>
              <w:rPr>
                <w:b/>
                <w:color w:val="FFFFFF"/>
                <w:sz w:val="20"/>
              </w:rPr>
              <w:t>Penilaian</w:t>
            </w:r>
          </w:p>
        </w:tc>
        <w:tc>
          <w:tcPr>
            <w:tcW w:w="3118" w:type="dxa"/>
            <w:shd w:val="clear" w:color="auto" w:fill="0D1B3E"/>
          </w:tcPr>
          <w:p w14:paraId="071B3746" w14:textId="77777777" w:rsidR="00027F3D" w:rsidRDefault="00000000">
            <w:pPr>
              <w:jc w:val="center"/>
            </w:pPr>
            <w:r>
              <w:rPr>
                <w:b/>
                <w:color w:val="FFFFFF"/>
                <w:sz w:val="20"/>
              </w:rPr>
              <w:t>Catatan</w:t>
            </w:r>
          </w:p>
        </w:tc>
      </w:tr>
      <w:tr w:rsidR="00027F3D" w14:paraId="10DBAF39" w14:textId="77777777">
        <w:tc>
          <w:tcPr>
            <w:tcW w:w="3118" w:type="dxa"/>
            <w:shd w:val="clear" w:color="auto" w:fill="FFFFFF"/>
            <w:vAlign w:val="center"/>
          </w:tcPr>
          <w:p w14:paraId="16DAEA4B" w14:textId="77777777" w:rsidR="00027F3D" w:rsidRDefault="00000000">
            <w:pPr>
              <w:spacing w:before="80" w:after="80"/>
            </w:pPr>
            <w:r>
              <w:rPr>
                <w:sz w:val="20"/>
              </w:rPr>
              <w:t>Keselamatan &amp; Privasi</w:t>
            </w:r>
          </w:p>
        </w:tc>
        <w:tc>
          <w:tcPr>
            <w:tcW w:w="3118" w:type="dxa"/>
            <w:shd w:val="clear" w:color="auto" w:fill="FFFFFF"/>
            <w:vAlign w:val="center"/>
          </w:tcPr>
          <w:p w14:paraId="675B0E12" w14:textId="77777777" w:rsidR="00027F3D" w:rsidRDefault="00000000">
            <w:pPr>
              <w:spacing w:before="80" w:after="80"/>
              <w:jc w:val="center"/>
            </w:pPr>
            <w:r>
              <w:rPr>
                <w:b/>
                <w:color w:val="D69300"/>
                <w:sz w:val="24"/>
              </w:rPr>
              <w:t>★★★★★</w:t>
            </w:r>
          </w:p>
        </w:tc>
        <w:tc>
          <w:tcPr>
            <w:tcW w:w="3118" w:type="dxa"/>
            <w:shd w:val="clear" w:color="auto" w:fill="FFFFFF"/>
            <w:vAlign w:val="center"/>
          </w:tcPr>
          <w:p w14:paraId="2B37A5AD" w14:textId="77777777" w:rsidR="00027F3D" w:rsidRDefault="00000000">
            <w:pPr>
              <w:spacing w:before="80" w:after="80"/>
            </w:pPr>
            <w:r>
              <w:rPr>
                <w:sz w:val="20"/>
              </w:rPr>
              <w:t>Google OAuth + sekatan domain KPM</w:t>
            </w:r>
          </w:p>
        </w:tc>
      </w:tr>
      <w:tr w:rsidR="00027F3D" w14:paraId="2B9E04B1" w14:textId="77777777">
        <w:tc>
          <w:tcPr>
            <w:tcW w:w="3118" w:type="dxa"/>
            <w:shd w:val="clear" w:color="auto" w:fill="F5F7FA"/>
            <w:vAlign w:val="center"/>
          </w:tcPr>
          <w:p w14:paraId="56DDDB39" w14:textId="77777777" w:rsidR="00027F3D" w:rsidRDefault="00000000">
            <w:pPr>
              <w:spacing w:before="80" w:after="80"/>
            </w:pPr>
            <w:r>
              <w:rPr>
                <w:sz w:val="20"/>
              </w:rPr>
              <w:t>Kemudahan Penggunaan</w:t>
            </w:r>
          </w:p>
        </w:tc>
        <w:tc>
          <w:tcPr>
            <w:tcW w:w="3118" w:type="dxa"/>
            <w:shd w:val="clear" w:color="auto" w:fill="F5F7FA"/>
            <w:vAlign w:val="center"/>
          </w:tcPr>
          <w:p w14:paraId="182FF86B" w14:textId="77777777" w:rsidR="00027F3D" w:rsidRDefault="00000000">
            <w:pPr>
              <w:spacing w:before="80" w:after="80"/>
              <w:jc w:val="center"/>
            </w:pPr>
            <w:r>
              <w:rPr>
                <w:b/>
                <w:color w:val="D69300"/>
                <w:sz w:val="24"/>
              </w:rPr>
              <w:t>★★★★☆</w:t>
            </w:r>
          </w:p>
        </w:tc>
        <w:tc>
          <w:tcPr>
            <w:tcW w:w="3118" w:type="dxa"/>
            <w:shd w:val="clear" w:color="auto" w:fill="F5F7FA"/>
            <w:vAlign w:val="center"/>
          </w:tcPr>
          <w:p w14:paraId="0359EB21" w14:textId="77777777" w:rsidR="00027F3D" w:rsidRDefault="00000000">
            <w:pPr>
              <w:spacing w:before="80" w:after="80"/>
            </w:pPr>
            <w:r>
              <w:rPr>
                <w:sz w:val="20"/>
              </w:rPr>
              <w:t>Antara muka perbualan intuitif; mobile kurang optimal</w:t>
            </w:r>
          </w:p>
        </w:tc>
      </w:tr>
      <w:tr w:rsidR="00027F3D" w14:paraId="56645AF5" w14:textId="77777777">
        <w:tc>
          <w:tcPr>
            <w:tcW w:w="3118" w:type="dxa"/>
            <w:shd w:val="clear" w:color="auto" w:fill="FFFFFF"/>
            <w:vAlign w:val="center"/>
          </w:tcPr>
          <w:p w14:paraId="6826BA83" w14:textId="77777777" w:rsidR="00027F3D" w:rsidRDefault="00000000">
            <w:pPr>
              <w:spacing w:before="80" w:after="80"/>
            </w:pPr>
            <w:r>
              <w:rPr>
                <w:sz w:val="20"/>
              </w:rPr>
              <w:t>Kualiti Output Dokumen</w:t>
            </w:r>
          </w:p>
        </w:tc>
        <w:tc>
          <w:tcPr>
            <w:tcW w:w="3118" w:type="dxa"/>
            <w:shd w:val="clear" w:color="auto" w:fill="FFFFFF"/>
            <w:vAlign w:val="center"/>
          </w:tcPr>
          <w:p w14:paraId="30CE26FB" w14:textId="77777777" w:rsidR="00027F3D" w:rsidRDefault="00000000">
            <w:pPr>
              <w:spacing w:before="80" w:after="80"/>
              <w:jc w:val="center"/>
            </w:pPr>
            <w:r>
              <w:rPr>
                <w:b/>
                <w:color w:val="D69300"/>
                <w:sz w:val="24"/>
              </w:rPr>
              <w:t>★★★★☆</w:t>
            </w:r>
          </w:p>
        </w:tc>
        <w:tc>
          <w:tcPr>
            <w:tcW w:w="3118" w:type="dxa"/>
            <w:shd w:val="clear" w:color="auto" w:fill="FFFFFF"/>
            <w:vAlign w:val="center"/>
          </w:tcPr>
          <w:p w14:paraId="6FBA3A88" w14:textId="77777777" w:rsidR="00027F3D" w:rsidRDefault="00000000">
            <w:pPr>
              <w:spacing w:before="80" w:after="80"/>
            </w:pPr>
            <w:r>
              <w:rPr>
                <w:sz w:val="20"/>
              </w:rPr>
              <w:t>Format KPM betul; semakan manual diperlukan</w:t>
            </w:r>
          </w:p>
        </w:tc>
      </w:tr>
      <w:tr w:rsidR="00027F3D" w14:paraId="763E4D0F" w14:textId="77777777">
        <w:tc>
          <w:tcPr>
            <w:tcW w:w="3118" w:type="dxa"/>
            <w:shd w:val="clear" w:color="auto" w:fill="F5F7FA"/>
            <w:vAlign w:val="center"/>
          </w:tcPr>
          <w:p w14:paraId="6302440A" w14:textId="77777777" w:rsidR="00027F3D" w:rsidRDefault="00000000">
            <w:pPr>
              <w:spacing w:before="80" w:after="80"/>
            </w:pPr>
            <w:r>
              <w:rPr>
                <w:sz w:val="20"/>
              </w:rPr>
              <w:t>Kebolehpercayaan Sistem</w:t>
            </w:r>
          </w:p>
        </w:tc>
        <w:tc>
          <w:tcPr>
            <w:tcW w:w="3118" w:type="dxa"/>
            <w:shd w:val="clear" w:color="auto" w:fill="F5F7FA"/>
            <w:vAlign w:val="center"/>
          </w:tcPr>
          <w:p w14:paraId="68F92812" w14:textId="77777777" w:rsidR="00027F3D" w:rsidRDefault="00000000">
            <w:pPr>
              <w:spacing w:before="80" w:after="80"/>
              <w:jc w:val="center"/>
            </w:pPr>
            <w:r>
              <w:rPr>
                <w:b/>
                <w:color w:val="D69300"/>
                <w:sz w:val="24"/>
              </w:rPr>
              <w:t>★★★☆☆</w:t>
            </w:r>
          </w:p>
        </w:tc>
        <w:tc>
          <w:tcPr>
            <w:tcW w:w="3118" w:type="dxa"/>
            <w:shd w:val="clear" w:color="auto" w:fill="F5F7FA"/>
            <w:vAlign w:val="center"/>
          </w:tcPr>
          <w:p w14:paraId="39831EB8" w14:textId="77777777" w:rsidR="00027F3D" w:rsidRDefault="00000000">
            <w:pPr>
              <w:spacing w:before="80" w:after="80"/>
            </w:pPr>
            <w:r>
              <w:rPr>
                <w:sz w:val="20"/>
              </w:rPr>
              <w:t>Bergantung API luaran; cache hilang bila restart</w:t>
            </w:r>
          </w:p>
        </w:tc>
      </w:tr>
      <w:tr w:rsidR="00027F3D" w14:paraId="4F0189EF" w14:textId="77777777">
        <w:tc>
          <w:tcPr>
            <w:tcW w:w="3118" w:type="dxa"/>
            <w:shd w:val="clear" w:color="auto" w:fill="FFFFFF"/>
            <w:vAlign w:val="center"/>
          </w:tcPr>
          <w:p w14:paraId="4F1F3EF2" w14:textId="77777777" w:rsidR="00027F3D" w:rsidRDefault="00000000">
            <w:pPr>
              <w:spacing w:before="80" w:after="80"/>
            </w:pPr>
            <w:r>
              <w:rPr>
                <w:sz w:val="20"/>
              </w:rPr>
              <w:t>Skalabiliti</w:t>
            </w:r>
          </w:p>
        </w:tc>
        <w:tc>
          <w:tcPr>
            <w:tcW w:w="3118" w:type="dxa"/>
            <w:shd w:val="clear" w:color="auto" w:fill="FFFFFF"/>
            <w:vAlign w:val="center"/>
          </w:tcPr>
          <w:p w14:paraId="7CBEA58C" w14:textId="77777777" w:rsidR="00027F3D" w:rsidRDefault="00000000">
            <w:pPr>
              <w:spacing w:before="80" w:after="80"/>
              <w:jc w:val="center"/>
            </w:pPr>
            <w:r>
              <w:rPr>
                <w:b/>
                <w:color w:val="D69300"/>
                <w:sz w:val="24"/>
              </w:rPr>
              <w:t>★★★★☆</w:t>
            </w:r>
          </w:p>
        </w:tc>
        <w:tc>
          <w:tcPr>
            <w:tcW w:w="3118" w:type="dxa"/>
            <w:shd w:val="clear" w:color="auto" w:fill="FFFFFF"/>
            <w:vAlign w:val="center"/>
          </w:tcPr>
          <w:p w14:paraId="38E1F1AF" w14:textId="77777777" w:rsidR="00027F3D" w:rsidRDefault="00000000">
            <w:pPr>
              <w:spacing w:before="80" w:after="80"/>
            </w:pPr>
            <w:r>
              <w:rPr>
                <w:sz w:val="20"/>
              </w:rPr>
              <w:t>Boleh guna serentak; perlu test beban tinggi</w:t>
            </w:r>
          </w:p>
        </w:tc>
      </w:tr>
      <w:tr w:rsidR="00027F3D" w14:paraId="35F6888A" w14:textId="77777777">
        <w:tc>
          <w:tcPr>
            <w:tcW w:w="3118" w:type="dxa"/>
            <w:shd w:val="clear" w:color="auto" w:fill="EBF5FF"/>
            <w:vAlign w:val="center"/>
          </w:tcPr>
          <w:p w14:paraId="09157AFB" w14:textId="77777777" w:rsidR="00027F3D" w:rsidRDefault="00000000">
            <w:pPr>
              <w:spacing w:before="80" w:after="80"/>
            </w:pPr>
            <w:r>
              <w:rPr>
                <w:b/>
                <w:sz w:val="20"/>
              </w:rPr>
              <w:t>Keseluruhan</w:t>
            </w:r>
          </w:p>
        </w:tc>
        <w:tc>
          <w:tcPr>
            <w:tcW w:w="3118" w:type="dxa"/>
            <w:shd w:val="clear" w:color="auto" w:fill="EBF5FF"/>
            <w:vAlign w:val="center"/>
          </w:tcPr>
          <w:p w14:paraId="181BAAE7" w14:textId="77777777" w:rsidR="00027F3D" w:rsidRDefault="00000000">
            <w:pPr>
              <w:spacing w:before="80" w:after="80"/>
              <w:jc w:val="center"/>
            </w:pPr>
            <w:r>
              <w:rPr>
                <w:b/>
                <w:color w:val="D69300"/>
                <w:sz w:val="24"/>
              </w:rPr>
              <w:t>★★★★☆</w:t>
            </w:r>
          </w:p>
        </w:tc>
        <w:tc>
          <w:tcPr>
            <w:tcW w:w="3118" w:type="dxa"/>
            <w:shd w:val="clear" w:color="auto" w:fill="EBF5FF"/>
            <w:vAlign w:val="center"/>
          </w:tcPr>
          <w:p w14:paraId="787830D6" w14:textId="77777777" w:rsidR="00027F3D" w:rsidRDefault="00000000">
            <w:pPr>
              <w:spacing w:before="80" w:after="80"/>
            </w:pPr>
            <w:r>
              <w:rPr>
                <w:b/>
                <w:sz w:val="20"/>
              </w:rPr>
              <w:t>Sistem mantap dengan ruang penambahbaikan</w:t>
            </w:r>
          </w:p>
        </w:tc>
      </w:tr>
    </w:tbl>
    <w:p w14:paraId="4DE0E748" w14:textId="77777777" w:rsidR="00027F3D" w:rsidRDefault="00027F3D"/>
    <w:p w14:paraId="48158421" w14:textId="77777777" w:rsidR="00027F3D" w:rsidRDefault="00000000">
      <w:pPr>
        <w:shd w:val="clear" w:color="auto" w:fill="EBF5FF"/>
        <w:spacing w:before="80" w:after="120"/>
        <w:ind w:left="170" w:right="170"/>
      </w:pPr>
      <w:r>
        <w:rPr>
          <w:b/>
          <w:color w:val="0D1B3E"/>
        </w:rPr>
        <w:t xml:space="preserve">📌  Peringatan Akhir: </w:t>
      </w:r>
      <w:r>
        <w:rPr>
          <w:color w:val="0D1B3E"/>
        </w:rPr>
        <w:t>SMARTAssist Hub adalah alat sokongan, bukan pengganti kepakaran dan pertimbangan profesional pegawai. Semua output AI MESTI disemak dan disahkan oleh pegawai bertanggungjawab sebelum digunakan secara rasmi dalam urusan kerajaan.</w:t>
      </w:r>
    </w:p>
    <w:p w14:paraId="7C7AD10F" w14:textId="77777777" w:rsidR="00027F3D" w:rsidRDefault="00027F3D">
      <w:pPr>
        <w:pBdr>
          <w:bottom w:val="single" w:sz="8" w:space="0" w:color="F5A623"/>
        </w:pBdr>
        <w:spacing w:before="40" w:after="120"/>
      </w:pPr>
    </w:p>
    <w:p w14:paraId="0EB31BF2" w14:textId="57FA1912" w:rsidR="00027F3D" w:rsidRDefault="00000000">
      <w:pPr>
        <w:spacing w:before="80" w:after="40"/>
        <w:jc w:val="center"/>
      </w:pPr>
      <w:proofErr w:type="spellStart"/>
      <w:r>
        <w:rPr>
          <w:i/>
          <w:sz w:val="18"/>
        </w:rPr>
        <w:t>Dokumen</w:t>
      </w:r>
      <w:proofErr w:type="spellEnd"/>
      <w:r>
        <w:rPr>
          <w:i/>
          <w:sz w:val="18"/>
        </w:rPr>
        <w:t xml:space="preserve"> </w:t>
      </w:r>
      <w:proofErr w:type="spellStart"/>
      <w:r>
        <w:rPr>
          <w:i/>
          <w:sz w:val="18"/>
        </w:rPr>
        <w:t>ini</w:t>
      </w:r>
      <w:proofErr w:type="spellEnd"/>
      <w:r>
        <w:rPr>
          <w:i/>
          <w:sz w:val="18"/>
        </w:rPr>
        <w:t xml:space="preserve"> </w:t>
      </w:r>
      <w:proofErr w:type="spellStart"/>
      <w:r>
        <w:rPr>
          <w:i/>
          <w:sz w:val="18"/>
        </w:rPr>
        <w:t>disediakan</w:t>
      </w:r>
      <w:proofErr w:type="spellEnd"/>
      <w:r>
        <w:rPr>
          <w:i/>
          <w:sz w:val="18"/>
        </w:rPr>
        <w:t xml:space="preserve"> oleh </w:t>
      </w:r>
      <w:proofErr w:type="spellStart"/>
      <w:r w:rsidR="00B046F0">
        <w:rPr>
          <w:i/>
          <w:sz w:val="18"/>
        </w:rPr>
        <w:t>Nurazwann</w:t>
      </w:r>
      <w:proofErr w:type="spellEnd"/>
      <w:r w:rsidR="00B046F0">
        <w:rPr>
          <w:i/>
          <w:sz w:val="18"/>
        </w:rPr>
        <w:t xml:space="preserve"> bin Ismail</w:t>
      </w:r>
      <w:r>
        <w:rPr>
          <w:i/>
          <w:sz w:val="18"/>
        </w:rPr>
        <w:t xml:space="preserve">, PPD Dalat | Kementerian Pendidikan Malaysia | Julai 2026 </w:t>
      </w:r>
      <w:proofErr w:type="gramStart"/>
      <w:r>
        <w:rPr>
          <w:i/>
          <w:sz w:val="18"/>
        </w:rPr>
        <w:t xml:space="preserve">( </w:t>
      </w:r>
      <w:proofErr w:type="spellStart"/>
      <w:r>
        <w:rPr>
          <w:i/>
          <w:sz w:val="18"/>
        </w:rPr>
        <w:t>Kemaskini</w:t>
      </w:r>
      <w:proofErr w:type="spellEnd"/>
      <w:proofErr w:type="gramEnd"/>
      <w:r>
        <w:rPr>
          <w:i/>
          <w:sz w:val="18"/>
        </w:rPr>
        <w:t xml:space="preserve"> Terkini)</w:t>
      </w:r>
    </w:p>
    <w:p w14:paraId="0843D12F" w14:textId="77777777" w:rsidR="00027F3D" w:rsidRDefault="00000000">
      <w:pPr>
        <w:spacing w:after="0"/>
        <w:jc w:val="center"/>
      </w:pPr>
      <w:proofErr w:type="spellStart"/>
      <w:r>
        <w:rPr>
          <w:b/>
          <w:color w:val="0D1B3E"/>
          <w:sz w:val="18"/>
        </w:rPr>
        <w:t>SMARTAssist</w:t>
      </w:r>
      <w:proofErr w:type="spellEnd"/>
      <w:r>
        <w:rPr>
          <w:b/>
          <w:color w:val="0D1B3E"/>
          <w:sz w:val="18"/>
        </w:rPr>
        <w:t xml:space="preserve"> Hub — </w:t>
      </w:r>
      <w:proofErr w:type="spellStart"/>
      <w:r>
        <w:rPr>
          <w:b/>
          <w:color w:val="0D1B3E"/>
          <w:sz w:val="18"/>
        </w:rPr>
        <w:t>Sistem</w:t>
      </w:r>
      <w:proofErr w:type="spellEnd"/>
      <w:r>
        <w:rPr>
          <w:b/>
          <w:color w:val="0D1B3E"/>
          <w:sz w:val="18"/>
        </w:rPr>
        <w:t xml:space="preserve"> Maklumat Automasi Rasmi Terpadu</w:t>
      </w:r>
    </w:p>
    <w:sectPr w:rsidR="00027F3D" w:rsidSect="00B046F0">
      <w:footerReference w:type="default" r:id="rId18"/>
      <w:pgSz w:w="11906" w:h="16838"/>
      <w:pgMar w:top="1417" w:right="1134"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5209" w14:textId="77777777" w:rsidR="00AC7AD2" w:rsidRDefault="00AC7AD2" w:rsidP="00D43600">
      <w:pPr>
        <w:spacing w:after="0" w:line="240" w:lineRule="auto"/>
      </w:pPr>
      <w:r>
        <w:separator/>
      </w:r>
    </w:p>
  </w:endnote>
  <w:endnote w:type="continuationSeparator" w:id="0">
    <w:p w14:paraId="166BBD33" w14:textId="77777777" w:rsidR="00AC7AD2" w:rsidRDefault="00AC7AD2" w:rsidP="00D43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0E63" w14:textId="77777777" w:rsidR="00B046F0" w:rsidRDefault="00B046F0">
    <w:pPr>
      <w:pStyle w:val="Footer"/>
      <w:jc w:val="right"/>
    </w:pPr>
  </w:p>
  <w:p w14:paraId="0D30C6A2" w14:textId="77777777" w:rsidR="00B046F0" w:rsidRDefault="00B046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7052"/>
      <w:docPartObj>
        <w:docPartGallery w:val="Page Numbers (Bottom of Page)"/>
        <w:docPartUnique/>
      </w:docPartObj>
    </w:sdtPr>
    <w:sdtEndPr>
      <w:rPr>
        <w:noProof/>
      </w:rPr>
    </w:sdtEndPr>
    <w:sdtContent>
      <w:p w14:paraId="0AE17E6B" w14:textId="77777777" w:rsidR="00B046F0" w:rsidRDefault="00B046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BB7ADC" w14:textId="77777777" w:rsidR="00B046F0" w:rsidRDefault="00B04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B41A" w14:textId="77777777" w:rsidR="00AC7AD2" w:rsidRDefault="00AC7AD2" w:rsidP="00D43600">
      <w:pPr>
        <w:spacing w:after="0" w:line="240" w:lineRule="auto"/>
      </w:pPr>
      <w:r>
        <w:separator/>
      </w:r>
    </w:p>
  </w:footnote>
  <w:footnote w:type="continuationSeparator" w:id="0">
    <w:p w14:paraId="76208EEA" w14:textId="77777777" w:rsidR="00AC7AD2" w:rsidRDefault="00AC7AD2" w:rsidP="00D43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6" w:type="dxa"/>
      <w:tblInd w:w="-1404" w:type="dxa"/>
      <w:tblLayout w:type="fixed"/>
      <w:tblLook w:val="04A0" w:firstRow="1" w:lastRow="0" w:firstColumn="1" w:lastColumn="0" w:noHBand="0" w:noVBand="1"/>
    </w:tblPr>
    <w:tblGrid>
      <w:gridCol w:w="4880"/>
      <w:gridCol w:w="7026"/>
    </w:tblGrid>
    <w:tr w:rsidR="00D43600" w:rsidRPr="00D43600" w14:paraId="37953EF3" w14:textId="77777777" w:rsidTr="00D43600">
      <w:trPr>
        <w:trHeight w:hRule="exact" w:val="794"/>
      </w:trPr>
      <w:tc>
        <w:tcPr>
          <w:tcW w:w="4880" w:type="dxa"/>
          <w:shd w:val="clear" w:color="auto" w:fill="0C1A3D"/>
          <w:tcMar>
            <w:left w:w="0" w:type="dxa"/>
            <w:right w:w="0" w:type="dxa"/>
          </w:tcMar>
        </w:tcPr>
        <w:p w14:paraId="5CE4ED04" w14:textId="77777777" w:rsidR="00D43600" w:rsidRPr="00D43600" w:rsidRDefault="00D43600" w:rsidP="00D43600">
          <w:pPr>
            <w:autoSpaceDE w:val="0"/>
            <w:autoSpaceDN w:val="0"/>
            <w:spacing w:before="290" w:after="0" w:line="248" w:lineRule="exact"/>
            <w:ind w:left="1134"/>
            <w:rPr>
              <w:rFonts w:asciiTheme="minorHAnsi" w:hAnsiTheme="minorHAnsi"/>
              <w:color w:val="auto"/>
              <w:sz w:val="22"/>
            </w:rPr>
          </w:pPr>
          <w:proofErr w:type="spellStart"/>
          <w:r w:rsidRPr="00D43600">
            <w:rPr>
              <w:rFonts w:ascii="Helvetica" w:eastAsia="Helvetica" w:hAnsi="Helvetica"/>
              <w:b/>
              <w:color w:val="F5A623"/>
              <w:sz w:val="18"/>
            </w:rPr>
            <w:t>SMARTAssist</w:t>
          </w:r>
          <w:proofErr w:type="spellEnd"/>
          <w:r w:rsidRPr="00D43600">
            <w:rPr>
              <w:rFonts w:ascii="Helvetica" w:eastAsia="Helvetica" w:hAnsi="Helvetica"/>
              <w:b/>
              <w:color w:val="F5A623"/>
              <w:sz w:val="18"/>
            </w:rPr>
            <w:t xml:space="preserve"> Hub </w:t>
          </w:r>
        </w:p>
      </w:tc>
      <w:tc>
        <w:tcPr>
          <w:tcW w:w="7026" w:type="dxa"/>
          <w:shd w:val="clear" w:color="auto" w:fill="0C1A3D"/>
          <w:tcMar>
            <w:left w:w="0" w:type="dxa"/>
            <w:right w:w="0" w:type="dxa"/>
          </w:tcMar>
        </w:tcPr>
        <w:p w14:paraId="5565A5C4" w14:textId="778C175B" w:rsidR="00D43600" w:rsidRPr="00D43600" w:rsidRDefault="00D43600" w:rsidP="00D43600">
          <w:pPr>
            <w:autoSpaceDE w:val="0"/>
            <w:autoSpaceDN w:val="0"/>
            <w:spacing w:before="310" w:after="0" w:line="220" w:lineRule="exact"/>
            <w:ind w:right="1134"/>
            <w:jc w:val="right"/>
            <w:rPr>
              <w:rFonts w:asciiTheme="minorHAnsi" w:hAnsiTheme="minorHAnsi"/>
              <w:color w:val="auto"/>
              <w:sz w:val="22"/>
            </w:rPr>
          </w:pPr>
          <w:proofErr w:type="spellStart"/>
          <w:r w:rsidRPr="00D43600">
            <w:rPr>
              <w:rFonts w:ascii="Helvetica" w:eastAsia="Helvetica" w:hAnsi="Helvetica"/>
              <w:color w:val="FFFFFF"/>
              <w:sz w:val="16"/>
            </w:rPr>
            <w:t>Dokumentasi</w:t>
          </w:r>
          <w:proofErr w:type="spellEnd"/>
          <w:r w:rsidRPr="00D43600">
            <w:rPr>
              <w:rFonts w:ascii="Helvetica" w:eastAsia="Helvetica" w:hAnsi="Helvetica"/>
              <w:color w:val="FFFFFF"/>
              <w:sz w:val="16"/>
            </w:rPr>
            <w:t xml:space="preserve"> </w:t>
          </w:r>
          <w:proofErr w:type="spellStart"/>
          <w:r w:rsidRPr="00D43600">
            <w:rPr>
              <w:rFonts w:ascii="Helvetica" w:eastAsia="Helvetica" w:hAnsi="Helvetica"/>
              <w:color w:val="FFFFFF"/>
              <w:sz w:val="16"/>
            </w:rPr>
            <w:t>Sistem</w:t>
          </w:r>
          <w:proofErr w:type="spellEnd"/>
          <w:r w:rsidRPr="00D43600">
            <w:rPr>
              <w:rFonts w:ascii="Helvetica" w:eastAsia="Helvetica" w:hAnsi="Helvetica"/>
              <w:color w:val="FFFFFF"/>
              <w:sz w:val="16"/>
            </w:rPr>
            <w:t xml:space="preserve"> | </w:t>
          </w:r>
          <w:r w:rsidR="007C1413">
            <w:rPr>
              <w:rFonts w:ascii="Helvetica" w:eastAsia="Helvetica" w:hAnsi="Helvetica"/>
              <w:color w:val="FFFFFF"/>
              <w:sz w:val="16"/>
            </w:rPr>
            <w:t>PRESTIJ 2026</w:t>
          </w:r>
        </w:p>
      </w:tc>
    </w:tr>
  </w:tbl>
  <w:p w14:paraId="739CB595" w14:textId="77777777" w:rsidR="00D43600" w:rsidRPr="00D43600" w:rsidRDefault="00D43600" w:rsidP="00D43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761457">
    <w:abstractNumId w:val="8"/>
  </w:num>
  <w:num w:numId="2" w16cid:durableId="339625022">
    <w:abstractNumId w:val="6"/>
  </w:num>
  <w:num w:numId="3" w16cid:durableId="980307008">
    <w:abstractNumId w:val="5"/>
  </w:num>
  <w:num w:numId="4" w16cid:durableId="159273117">
    <w:abstractNumId w:val="4"/>
  </w:num>
  <w:num w:numId="5" w16cid:durableId="623466137">
    <w:abstractNumId w:val="7"/>
  </w:num>
  <w:num w:numId="6" w16cid:durableId="128713850">
    <w:abstractNumId w:val="3"/>
  </w:num>
  <w:num w:numId="7" w16cid:durableId="1550413682">
    <w:abstractNumId w:val="2"/>
  </w:num>
  <w:num w:numId="8" w16cid:durableId="1082216536">
    <w:abstractNumId w:val="1"/>
  </w:num>
  <w:num w:numId="9" w16cid:durableId="195652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3D"/>
    <w:rsid w:val="00034616"/>
    <w:rsid w:val="0006063C"/>
    <w:rsid w:val="0015074B"/>
    <w:rsid w:val="00213E1D"/>
    <w:rsid w:val="0029639D"/>
    <w:rsid w:val="00326F90"/>
    <w:rsid w:val="003A25FF"/>
    <w:rsid w:val="004D2922"/>
    <w:rsid w:val="006070D1"/>
    <w:rsid w:val="007C1413"/>
    <w:rsid w:val="008D567E"/>
    <w:rsid w:val="00AA1D8D"/>
    <w:rsid w:val="00AC7AD2"/>
    <w:rsid w:val="00B046F0"/>
    <w:rsid w:val="00B47730"/>
    <w:rsid w:val="00CB0664"/>
    <w:rsid w:val="00D43600"/>
    <w:rsid w:val="00D64241"/>
    <w:rsid w:val="00D90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A76776"/>
  <w14:defaultImageDpi w14:val="300"/>
  <w15:docId w15:val="{D7450E6E-7B6C-4C44-B727-7A4D9BE9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4A556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3887</Words>
  <Characters>22161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iegpc1</cp:lastModifiedBy>
  <cp:revision>4</cp:revision>
  <dcterms:created xsi:type="dcterms:W3CDTF">2013-12-23T23:15:00Z</dcterms:created>
  <dcterms:modified xsi:type="dcterms:W3CDTF">2026-07-21T08:24:00Z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88f3e341-5ff0-4337-9889-29606918b1e9</vt:lpwstr>
  </property>
</Properties>
</file>