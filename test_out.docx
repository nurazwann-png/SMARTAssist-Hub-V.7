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MEMO DALAMAN</w:t>
      </w:r>
    </w:p>
    <w:p>
      <w:r>
        <w:t>KEPADA: Semua Kakitangan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