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 RASMI</w:t>
      </w:r>
    </w:p>
    <w:p>
      <w:pPr>
        <w:pStyle w:val="Heading1"/>
      </w:pPr>
      <w:r>
        <w:t>KEPADA: Pengarah Jabatan</w:t>
      </w:r>
    </w:p>
    <w:p>
      <w:r>
        <w:t>Tarikh: 14 Julai 2026</w:t>
      </w:r>
    </w:p>
    <w:p>
      <w:r>
        <w:t>Perkara: Laporan Prestasi Tahunan</w:t>
      </w:r>
    </w:p>
    <w:p>
      <w:r>
        <w:t>Dengan hormatnya perkara di atas adalah dirujuk.</w:t>
      </w:r>
    </w:p>
    <w:p>
      <w:r>
        <w:t>2. saya ingin memaklumkan bahawa prestasi tahunan bagi tahun 2025 telah selesai dilaksanakan. Semua kakitangan telah memberi kerjasama yang baik.</w:t>
      </w:r>
    </w:p>
    <w:p>
      <w:r>
        <w:t>3. Diharap pihak tuan dapat memberi maklumbalas dalam tempoh masa yang ditetapkan.</w:t>
      </w:r>
    </w:p>
    <w:p>
      <w:r>
        <w:t>sekian, terima kasih.</w:t>
      </w:r>
    </w:p>
    <w:p>
      <w:r>
        <w:t>Yang benar,</w:t>
      </w:r>
    </w:p>
    <w:p>
      <w:r>
        <w:t>AHMAD BIN HASSAN</w:t>
      </w:r>
    </w:p>
    <w:p>
      <w:r>
        <w:t>Pegawai Pendidikan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